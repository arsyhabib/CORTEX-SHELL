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before="400" w:after="120"/>
        <w:jc w:val="center"/>
      </w:pPr>
      <w:r>
        <w:rPr>
          <w:b/>
          <w:i w:val="0"/>
          <w:color w:val="7C3AED"/>
          <w:sz w:val="56"/>
        </w:rPr>
        <w:t>CORTEX-SHELL</w:t>
      </w:r>
    </w:p>
    <w:p>
      <w:pPr>
        <w:spacing w:before="80" w:after="120"/>
        <w:jc w:val="center"/>
      </w:pPr>
      <w:r>
        <w:rPr>
          <w:b/>
          <w:i w:val="0"/>
          <w:color w:val="1E1B4B"/>
          <w:sz w:val="36"/>
        </w:rPr>
        <w:t>Kuesioner Identitas Aplikasi</w:t>
      </w:r>
    </w:p>
    <w:p>
      <w:pPr>
        <w:spacing w:before="40" w:after="120"/>
        <w:jc w:val="center"/>
      </w:pPr>
      <w:r>
        <w:rPr>
          <w:b w:val="0"/>
          <w:i/>
          <w:color w:val="6B7280"/>
          <w:sz w:val="26"/>
        </w:rPr>
        <w:t>App Identity Questionnaire</w:t>
      </w:r>
    </w:p>
    <w:p/>
    <w:tbl>
      <w:tblPr>
        <w:tblStyle w:val="TableGrid"/>
        <w:tblW w:type="auto" w:w="0"/>
        <w:tblLook w:firstColumn="1" w:firstRow="1" w:lastColumn="0" w:lastRow="0" w:noHBand="0" w:noVBand="1" w:val="04A0"/>
      </w:tblPr>
      <w:tblGrid>
        <w:gridCol w:w="4703"/>
        <w:gridCol w:w="4703"/>
      </w:tblGrid>
      <w:tr>
        <w:tc>
          <w:tcPr>
            <w:tcW w:type="dxa" w:w="4703"/>
            <w:shd w:val="clear" w:color="auto" w:fill="EDE9FE"/>
          </w:tcPr>
          <w:p>
            <w:r>
              <w:rPr>
                <w:b/>
                <w:color w:val="4C1D95"/>
                <w:sz w:val="20"/>
              </w:rPr>
              <w:t>Versi Dokumen</w:t>
            </w:r>
          </w:p>
        </w:tc>
        <w:tc>
          <w:tcPr>
            <w:tcW w:type="dxa" w:w="4703"/>
            <w:shd w:val="clear" w:color="auto" w:fill="FAFAFA"/>
          </w:tcPr>
          <w:p>
            <w:r>
              <w:rPr>
                <w:color w:val="374151"/>
                <w:sz w:val="20"/>
              </w:rPr>
              <w:t>1.0  —  2026-06-10</w:t>
            </w:r>
          </w:p>
        </w:tc>
      </w:tr>
      <w:tr>
        <w:tc>
          <w:tcPr>
            <w:tcW w:type="dxa" w:w="4703"/>
            <w:shd w:val="clear" w:color="auto" w:fill="EDE9FE"/>
          </w:tcPr>
          <w:p>
            <w:r>
              <w:rPr>
                <w:b/>
                <w:color w:val="4C1D95"/>
                <w:sz w:val="20"/>
              </w:rPr>
              <w:t>Diisi oleh</w:t>
            </w:r>
          </w:p>
        </w:tc>
        <w:tc>
          <w:tcPr>
            <w:tcW w:type="dxa" w:w="4703"/>
            <w:shd w:val="clear" w:color="auto" w:fill="FAFAFA"/>
          </w:tcPr>
          <w:p>
            <w:r>
              <w:rPr>
                <w:color w:val="374151"/>
                <w:sz w:val="20"/>
              </w:rPr>
              <w:t>___________________________________</w:t>
            </w:r>
          </w:p>
        </w:tc>
      </w:tr>
      <w:tr>
        <w:tc>
          <w:tcPr>
            <w:tcW w:type="dxa" w:w="4703"/>
            <w:shd w:val="clear" w:color="auto" w:fill="EDE9FE"/>
          </w:tcPr>
          <w:p>
            <w:r>
              <w:rPr>
                <w:b/>
                <w:color w:val="4C1D95"/>
                <w:sz w:val="20"/>
              </w:rPr>
              <w:t>Nama Aplikasi</w:t>
            </w:r>
          </w:p>
        </w:tc>
        <w:tc>
          <w:tcPr>
            <w:tcW w:type="dxa" w:w="4703"/>
            <w:shd w:val="clear" w:color="auto" w:fill="FAFAFA"/>
          </w:tcPr>
          <w:p>
            <w:r>
              <w:rPr>
                <w:color w:val="374151"/>
                <w:sz w:val="20"/>
              </w:rPr>
              <w:t>___________________________________</w:t>
            </w:r>
          </w:p>
        </w:tc>
      </w:tr>
      <w:tr>
        <w:tc>
          <w:tcPr>
            <w:tcW w:type="dxa" w:w="4703"/>
            <w:shd w:val="clear" w:color="auto" w:fill="EDE9FE"/>
          </w:tcPr>
          <w:p>
            <w:r>
              <w:rPr>
                <w:b/>
                <w:color w:val="4C1D95"/>
                <w:sz w:val="20"/>
              </w:rPr>
              <w:t>Tanggal</w:t>
            </w:r>
          </w:p>
        </w:tc>
        <w:tc>
          <w:tcPr>
            <w:tcW w:type="dxa" w:w="4703"/>
            <w:shd w:val="clear" w:color="auto" w:fill="FAFAFA"/>
          </w:tcPr>
          <w:p>
            <w:r>
              <w:rPr>
                <w:color w:val="374151"/>
                <w:sz w:val="20"/>
              </w:rPr>
              <w:t>___________________________________</w:t>
            </w:r>
          </w:p>
        </w:tc>
      </w:tr>
    </w:tbl>
    <w:p/>
    <w:tbl>
      <w:tblPr>
        <w:tblStyle w:val="TableGrid"/>
        <w:tblW w:type="auto" w:w="0"/>
        <w:tblLook w:firstColumn="1" w:firstRow="1" w:lastColumn="0" w:lastRow="0" w:noHBand="0" w:noVBand="1" w:val="04A0"/>
      </w:tblPr>
      <w:tblGrid>
        <w:gridCol w:w="9406"/>
      </w:tblGrid>
      <w:tr>
        <w:tc>
          <w:tcPr>
            <w:tcW w:type="dxa" w:w="9406"/>
            <w:shd w:val="clear" w:color="auto" w:fill="FEF3C7"/>
          </w:tcPr>
          <w:p>
            <w:pPr>
              <w:spacing w:before="120" w:after="120"/>
              <w:ind w:left="160"/>
            </w:pPr>
            <w:r>
              <w:rPr>
                <w:color w:val="92400E"/>
                <w:sz w:val="20"/>
              </w:rPr>
              <w:t>📋  CARA MENGISI:</w:t>
              <w:br/>
              <w:t>1. Edit jawaban di kotak UNGU pada setiap pertanyaan — jawaban default sudah disediakan.</w:t>
              <w:br/>
              <w:t>2. Hapus teks default dan ganti dengan informasi Anda. Jika default sesuai, biarkan apa adanya.</w:t>
              <w:br/>
              <w:t>3. Jika pertanyaan tidak relevan, isi dengan tanda "-" atau "tidak ada".</w:t>
              <w:br/>
              <w:t>4. Kirim dokumen yang sudah diisi ke AI agent bersama PROMPT_IDENTITY_AGENT.md.</w:t>
              <w:br/>
              <w:t>5. Agent akan menghasilkan file app_identity.json yang siap digunakan.</w:t>
            </w:r>
          </w:p>
        </w:tc>
      </w:tr>
    </w:tbl>
    <w:p>
      <w:r>
        <w:br w:type="page"/>
      </w:r>
    </w:p>
    <w:p/>
    <w:tbl>
      <w:tblPr>
        <w:tblStyle w:val="TableGrid"/>
        <w:tblW w:type="auto" w:w="0"/>
        <w:tblLook w:firstColumn="1" w:firstRow="1" w:lastColumn="0" w:lastRow="0" w:noHBand="0" w:noVBand="1" w:val="04A0"/>
      </w:tblPr>
      <w:tblGrid>
        <w:gridCol w:w="9406"/>
      </w:tblGrid>
      <w:tr>
        <w:tc>
          <w:tcPr>
            <w:tcW w:type="dxa" w:w="9406"/>
            <w:shd w:val="clear" w:color="auto" w:fill="7C3AED"/>
          </w:tcPr>
          <w:p>
            <w:pPr>
              <w:spacing w:before="120" w:after="120"/>
              <w:ind w:left="120"/>
            </w:pPr>
            <w:r>
              <w:rPr>
                <w:b/>
                <w:color w:val="FFFFFF"/>
                <w:sz w:val="24"/>
              </w:rPr>
              <w:t>BAGIAN 1  —  IDENTITAS INTI APLIKASI</w:t>
            </w:r>
          </w:p>
        </w:tc>
      </w:tr>
    </w:tbl>
    <w:p>
      <w:pPr>
        <w:spacing w:after="80"/>
      </w:pPr>
    </w:p>
    <w:p>
      <w:pPr>
        <w:spacing w:before="160" w:after="40"/>
      </w:pPr>
      <w:r>
        <w:rPr>
          <w:b/>
          <w:color w:val="1E1B4B"/>
          <w:sz w:val="22"/>
        </w:rPr>
        <w:t>Q1.  Apa nama aplikasi Anda?</w:t>
      </w:r>
    </w:p>
    <w:p>
      <w:pPr>
        <w:spacing w:before="0" w:after="60"/>
      </w:pPr>
      <w:r>
        <w:rPr>
          <w:i/>
          <w:color w:val="6B7280"/>
          <w:sz w:val="19"/>
        </w:rPr>
        <w:t xml:space="preserve">     ↳  Nama yang akan muncul besar di welcome screen. Contoh: CORTEX, MEDLEARN, NEUROS</w:t>
      </w:r>
    </w:p>
    <w:tbl>
      <w:tblPr>
        <w:tblStyle w:val="TableGrid"/>
        <w:tblW w:type="auto" w:w="0"/>
        <w:tblLook w:firstColumn="1" w:firstRow="1" w:lastColumn="0" w:lastRow="0" w:noHBand="0" w:noVBand="1" w:val="04A0"/>
      </w:tblPr>
      <w:tblGrid>
        <w:gridCol w:w="9406"/>
      </w:tblGrid>
      <w:tr>
        <w:tc>
          <w:tcPr>
            <w:tcW w:type="dxa" w:w="9406"/>
            <w:shd w:val="clear" w:color="auto" w:fill="F5F0FF"/>
          </w:tcPr>
          <w:p>
            <w:pPr>
              <w:spacing w:before="80" w:after="80"/>
              <w:ind w:left="120"/>
            </w:pPr>
            <w:r>
              <w:rPr>
                <w:color w:val="4C1D95"/>
                <w:sz w:val="22"/>
              </w:rPr>
              <w:t>CORTEX</w:t>
            </w:r>
          </w:p>
        </w:tc>
      </w:tr>
    </w:tbl>
    <w:p>
      <w:pPr>
        <w:spacing w:after="40"/>
      </w:pPr>
    </w:p>
    <w:p>
      <w:pPr>
        <w:spacing w:before="160" w:after="40"/>
      </w:pPr>
      <w:r>
        <w:rPr>
          <w:b/>
          <w:color w:val="1E1B4B"/>
          <w:sz w:val="22"/>
        </w:rPr>
        <w:t>Q2.  Apa tagline singkat aplikasi (Bahasa Indonesia)?</w:t>
      </w:r>
    </w:p>
    <w:p>
      <w:pPr>
        <w:spacing w:before="0" w:after="60"/>
      </w:pPr>
      <w:r>
        <w:rPr>
          <w:i/>
          <w:color w:val="6B7280"/>
          <w:sz w:val="19"/>
        </w:rPr>
        <w:t xml:space="preserve">     ↳  Maksimal 6 kata. Contoh: "Belajar Klinis. Lebih Dalam." atau "Medis di Ujung Jarimu."</w:t>
      </w:r>
    </w:p>
    <w:tbl>
      <w:tblPr>
        <w:tblStyle w:val="TableGrid"/>
        <w:tblW w:type="auto" w:w="0"/>
        <w:tblLook w:firstColumn="1" w:firstRow="1" w:lastColumn="0" w:lastRow="0" w:noHBand="0" w:noVBand="1" w:val="04A0"/>
      </w:tblPr>
      <w:tblGrid>
        <w:gridCol w:w="9406"/>
      </w:tblGrid>
      <w:tr>
        <w:tc>
          <w:tcPr>
            <w:tcW w:type="dxa" w:w="9406"/>
            <w:shd w:val="clear" w:color="auto" w:fill="F5F0FF"/>
          </w:tcPr>
          <w:p>
            <w:pPr>
              <w:spacing w:before="80" w:after="80"/>
              <w:ind w:left="120"/>
            </w:pPr>
            <w:r>
              <w:rPr>
                <w:color w:val="4C1D95"/>
                <w:sz w:val="22"/>
              </w:rPr>
              <w:t>Belajar Klinis. Lebih Dalam.</w:t>
            </w:r>
          </w:p>
        </w:tc>
      </w:tr>
    </w:tbl>
    <w:p>
      <w:pPr>
        <w:spacing w:after="40"/>
      </w:pPr>
    </w:p>
    <w:p>
      <w:pPr>
        <w:spacing w:before="160" w:after="40"/>
      </w:pPr>
      <w:r>
        <w:rPr>
          <w:b/>
          <w:color w:val="1E1B4B"/>
          <w:sz w:val="22"/>
        </w:rPr>
        <w:t>Q3.  Apa subtitle/deskripsi tipe platform (Bahasa Inggris)?</w:t>
      </w:r>
    </w:p>
    <w:p>
      <w:pPr>
        <w:spacing w:before="0" w:after="60"/>
      </w:pPr>
      <w:r>
        <w:rPr>
          <w:i/>
          <w:color w:val="6B7280"/>
          <w:sz w:val="19"/>
        </w:rPr>
        <w:t xml:space="preserve">     ↳  Contoh: "Medical Education Platform", "Clinical Learning Hub", "Exam Prep Suite"</w:t>
      </w:r>
    </w:p>
    <w:tbl>
      <w:tblPr>
        <w:tblStyle w:val="TableGrid"/>
        <w:tblW w:type="auto" w:w="0"/>
        <w:tblLook w:firstColumn="1" w:firstRow="1" w:lastColumn="0" w:lastRow="0" w:noHBand="0" w:noVBand="1" w:val="04A0"/>
      </w:tblPr>
      <w:tblGrid>
        <w:gridCol w:w="9406"/>
      </w:tblGrid>
      <w:tr>
        <w:tc>
          <w:tcPr>
            <w:tcW w:type="dxa" w:w="9406"/>
            <w:shd w:val="clear" w:color="auto" w:fill="F5F0FF"/>
          </w:tcPr>
          <w:p>
            <w:pPr>
              <w:spacing w:before="80" w:after="80"/>
              <w:ind w:left="120"/>
            </w:pPr>
            <w:r>
              <w:rPr>
                <w:color w:val="4C1D95"/>
                <w:sz w:val="22"/>
              </w:rPr>
              <w:t>Medical Education Platform</w:t>
            </w:r>
          </w:p>
        </w:tc>
      </w:tr>
    </w:tbl>
    <w:p>
      <w:pPr>
        <w:spacing w:after="40"/>
      </w:pPr>
    </w:p>
    <w:p>
      <w:pPr>
        <w:spacing w:before="160" w:after="40"/>
      </w:pPr>
      <w:r>
        <w:rPr>
          <w:b/>
          <w:color w:val="1E1B4B"/>
          <w:sz w:val="22"/>
        </w:rPr>
        <w:t>Q4.  Apa teks brand note di welcome screen?</w:t>
      </w:r>
    </w:p>
    <w:p>
      <w:pPr>
        <w:spacing w:before="0" w:after="60"/>
      </w:pPr>
      <w:r>
        <w:rPr>
          <w:i/>
          <w:color w:val="6B7280"/>
          <w:sz w:val="19"/>
        </w:rPr>
        <w:t xml:space="preserve">     ↳  Teks kecil di bawah nama. Contoh: "Powered by CORTEX-SHELL", "by FK Universitas Anda"</w:t>
      </w:r>
    </w:p>
    <w:tbl>
      <w:tblPr>
        <w:tblStyle w:val="TableGrid"/>
        <w:tblW w:type="auto" w:w="0"/>
        <w:tblLook w:firstColumn="1" w:firstRow="1" w:lastColumn="0" w:lastRow="0" w:noHBand="0" w:noVBand="1" w:val="04A0"/>
      </w:tblPr>
      <w:tblGrid>
        <w:gridCol w:w="9406"/>
      </w:tblGrid>
      <w:tr>
        <w:tc>
          <w:tcPr>
            <w:tcW w:type="dxa" w:w="9406"/>
            <w:shd w:val="clear" w:color="auto" w:fill="F5F0FF"/>
          </w:tcPr>
          <w:p>
            <w:pPr>
              <w:spacing w:before="80" w:after="80"/>
              <w:ind w:left="120"/>
            </w:pPr>
            <w:r>
              <w:rPr>
                <w:color w:val="4C1D95"/>
                <w:sz w:val="22"/>
              </w:rPr>
              <w:t>Powered by CORTEX-SHELL</w:t>
            </w:r>
          </w:p>
        </w:tc>
      </w:tr>
    </w:tbl>
    <w:p>
      <w:pPr>
        <w:spacing w:after="40"/>
      </w:pPr>
    </w:p>
    <w:p>
      <w:pPr>
        <w:spacing w:before="160" w:after="40"/>
      </w:pPr>
      <w:r>
        <w:rPr>
          <w:b/>
          <w:color w:val="1E1B4B"/>
          <w:sz w:val="22"/>
        </w:rPr>
        <w:t>Q5.  Berapa nomor versi aplikasi?</w:t>
      </w:r>
    </w:p>
    <w:p>
      <w:pPr>
        <w:spacing w:before="0" w:after="60"/>
      </w:pPr>
      <w:r>
        <w:rPr>
          <w:i/>
          <w:color w:val="6B7280"/>
          <w:sz w:val="19"/>
        </w:rPr>
        <w:t xml:space="preserve">     ↳  Format: major.minor.patch. Contoh: 1.0.0, 2.1.3</w:t>
      </w:r>
    </w:p>
    <w:tbl>
      <w:tblPr>
        <w:tblStyle w:val="TableGrid"/>
        <w:tblW w:type="auto" w:w="0"/>
        <w:tblLook w:firstColumn="1" w:firstRow="1" w:lastColumn="0" w:lastRow="0" w:noHBand="0" w:noVBand="1" w:val="04A0"/>
      </w:tblPr>
      <w:tblGrid>
        <w:gridCol w:w="9406"/>
      </w:tblGrid>
      <w:tr>
        <w:tc>
          <w:tcPr>
            <w:tcW w:type="dxa" w:w="9406"/>
            <w:shd w:val="clear" w:color="auto" w:fill="F5F0FF"/>
          </w:tcPr>
          <w:p>
            <w:pPr>
              <w:spacing w:before="80" w:after="80"/>
              <w:ind w:left="120"/>
            </w:pPr>
            <w:r>
              <w:rPr>
                <w:color w:val="4C1D95"/>
                <w:sz w:val="22"/>
              </w:rPr>
              <w:t>1.0.0</w:t>
            </w:r>
          </w:p>
        </w:tc>
      </w:tr>
    </w:tbl>
    <w:p>
      <w:pPr>
        <w:spacing w:after="40"/>
      </w:pPr>
    </w:p>
    <w:p/>
    <w:tbl>
      <w:tblPr>
        <w:tblStyle w:val="TableGrid"/>
        <w:tblW w:type="auto" w:w="0"/>
        <w:tblLook w:firstColumn="1" w:firstRow="1" w:lastColumn="0" w:lastRow="0" w:noHBand="0" w:noVBand="1" w:val="04A0"/>
      </w:tblPr>
      <w:tblGrid>
        <w:gridCol w:w="9406"/>
      </w:tblGrid>
      <w:tr>
        <w:tc>
          <w:tcPr>
            <w:tcW w:type="dxa" w:w="9406"/>
            <w:shd w:val="clear" w:color="auto" w:fill="7C3AED"/>
          </w:tcPr>
          <w:p>
            <w:pPr>
              <w:spacing w:before="120" w:after="120"/>
              <w:ind w:left="120"/>
            </w:pPr>
            <w:r>
              <w:rPr>
                <w:b/>
                <w:color w:val="FFFFFF"/>
                <w:sz w:val="24"/>
              </w:rPr>
              <w:t>BAGIAN 2  —  INSTITUSI / ORGANISASI</w:t>
            </w:r>
          </w:p>
        </w:tc>
      </w:tr>
    </w:tbl>
    <w:p>
      <w:pPr>
        <w:spacing w:after="80"/>
      </w:pPr>
    </w:p>
    <w:p>
      <w:pPr>
        <w:spacing w:before="160" w:after="40"/>
      </w:pPr>
      <w:r>
        <w:rPr>
          <w:b/>
          <w:color w:val="1E1B4B"/>
          <w:sz w:val="22"/>
        </w:rPr>
        <w:t>Q6.  Nama lengkap institusi/universitas Anda?</w:t>
      </w:r>
    </w:p>
    <w:p>
      <w:pPr>
        <w:spacing w:before="0" w:after="60"/>
      </w:pPr>
      <w:r>
        <w:rPr>
          <w:i/>
          <w:color w:val="6B7280"/>
          <w:sz w:val="19"/>
        </w:rPr>
        <w:t xml:space="preserve">     ↳  Akan muncul di halaman About. Contoh: "Universitas Indonesia", "Universitas Airlangga"</w:t>
      </w:r>
    </w:p>
    <w:tbl>
      <w:tblPr>
        <w:tblStyle w:val="TableGrid"/>
        <w:tblW w:type="auto" w:w="0"/>
        <w:tblLook w:firstColumn="1" w:firstRow="1" w:lastColumn="0" w:lastRow="0" w:noHBand="0" w:noVBand="1" w:val="04A0"/>
      </w:tblPr>
      <w:tblGrid>
        <w:gridCol w:w="9406"/>
      </w:tblGrid>
      <w:tr>
        <w:tc>
          <w:tcPr>
            <w:tcW w:type="dxa" w:w="9406"/>
            <w:shd w:val="clear" w:color="auto" w:fill="F5F0FF"/>
          </w:tcPr>
          <w:p>
            <w:pPr>
              <w:spacing w:before="80" w:after="80"/>
              <w:ind w:left="120"/>
            </w:pPr>
            <w:r>
              <w:rPr>
                <w:color w:val="4C1D95"/>
                <w:sz w:val="22"/>
              </w:rPr>
              <w:t>Universitas Anda</w:t>
            </w:r>
          </w:p>
        </w:tc>
      </w:tr>
    </w:tbl>
    <w:p>
      <w:pPr>
        <w:spacing w:after="40"/>
      </w:pPr>
    </w:p>
    <w:p>
      <w:pPr>
        <w:spacing w:before="160" w:after="40"/>
      </w:pPr>
      <w:r>
        <w:rPr>
          <w:b/>
          <w:color w:val="1E1B4B"/>
          <w:sz w:val="22"/>
        </w:rPr>
        <w:t>Q7.  Nama fakultas atau sekolah?</w:t>
      </w:r>
    </w:p>
    <w:p>
      <w:pPr>
        <w:spacing w:before="0" w:after="60"/>
      </w:pPr>
      <w:r>
        <w:rPr>
          <w:i/>
          <w:color w:val="6B7280"/>
          <w:sz w:val="19"/>
        </w:rPr>
        <w:t xml:space="preserve">     ↳  Contoh: "Fakultas Kedokteran", "Sekolah Tinggi Ilmu Kesehatan"</w:t>
      </w:r>
    </w:p>
    <w:tbl>
      <w:tblPr>
        <w:tblStyle w:val="TableGrid"/>
        <w:tblW w:type="auto" w:w="0"/>
        <w:tblLook w:firstColumn="1" w:firstRow="1" w:lastColumn="0" w:lastRow="0" w:noHBand="0" w:noVBand="1" w:val="04A0"/>
      </w:tblPr>
      <w:tblGrid>
        <w:gridCol w:w="9406"/>
      </w:tblGrid>
      <w:tr>
        <w:tc>
          <w:tcPr>
            <w:tcW w:type="dxa" w:w="9406"/>
            <w:shd w:val="clear" w:color="auto" w:fill="F5F0FF"/>
          </w:tcPr>
          <w:p>
            <w:pPr>
              <w:spacing w:before="80" w:after="80"/>
              <w:ind w:left="120"/>
            </w:pPr>
            <w:r>
              <w:rPr>
                <w:color w:val="4C1D95"/>
                <w:sz w:val="22"/>
              </w:rPr>
              <w:t>Fakultas Kedokteran</w:t>
            </w:r>
          </w:p>
        </w:tc>
      </w:tr>
    </w:tbl>
    <w:p>
      <w:pPr>
        <w:spacing w:after="40"/>
      </w:pPr>
    </w:p>
    <w:p>
      <w:pPr>
        <w:spacing w:before="160" w:after="40"/>
      </w:pPr>
      <w:r>
        <w:rPr>
          <w:b/>
          <w:color w:val="1E1B4B"/>
          <w:sz w:val="22"/>
        </w:rPr>
        <w:t>Q8.  Nama departemen atau divisi (opsional)?</w:t>
      </w:r>
    </w:p>
    <w:p>
      <w:pPr>
        <w:spacing w:before="0" w:after="60"/>
      </w:pPr>
      <w:r>
        <w:rPr>
          <w:i/>
          <w:color w:val="6B7280"/>
          <w:sz w:val="19"/>
        </w:rPr>
        <w:t xml:space="preserve">     ↳  Isi "-" jika tidak ada. Contoh: "Departemen Neurologi", "Bagian Ilmu Penyakit Dalam"</w:t>
      </w:r>
    </w:p>
    <w:tbl>
      <w:tblPr>
        <w:tblStyle w:val="TableGrid"/>
        <w:tblW w:type="auto" w:w="0"/>
        <w:tblLook w:firstColumn="1" w:firstRow="1" w:lastColumn="0" w:lastRow="0" w:noHBand="0" w:noVBand="1" w:val="04A0"/>
      </w:tblPr>
      <w:tblGrid>
        <w:gridCol w:w="9406"/>
      </w:tblGrid>
      <w:tr>
        <w:tc>
          <w:tcPr>
            <w:tcW w:type="dxa" w:w="9406"/>
            <w:shd w:val="clear" w:color="auto" w:fill="F5F0FF"/>
          </w:tcPr>
          <w:p>
            <w:pPr>
              <w:spacing w:before="80" w:after="80"/>
              <w:ind w:left="120"/>
            </w:pPr>
            <w:r>
              <w:rPr>
                <w:color w:val="4C1D95"/>
                <w:sz w:val="22"/>
              </w:rPr>
              <w:t>-</w:t>
            </w:r>
          </w:p>
        </w:tc>
      </w:tr>
    </w:tbl>
    <w:p>
      <w:pPr>
        <w:spacing w:after="40"/>
      </w:pPr>
    </w:p>
    <w:p>
      <w:pPr>
        <w:spacing w:before="160" w:after="40"/>
      </w:pPr>
      <w:r>
        <w:rPr>
          <w:b/>
          <w:color w:val="1E1B4B"/>
          <w:sz w:val="22"/>
        </w:rPr>
        <w:t>Q9.  Kota dan negara institusi?</w:t>
      </w:r>
    </w:p>
    <w:p>
      <w:pPr>
        <w:spacing w:before="0" w:after="60"/>
      </w:pPr>
      <w:r>
        <w:rPr>
          <w:i/>
          <w:color w:val="6B7280"/>
          <w:sz w:val="19"/>
        </w:rPr>
        <w:t xml:space="preserve">     ↳  Contoh: "Jakarta, Indonesia", "Surabaya, Indonesia"</w:t>
      </w:r>
    </w:p>
    <w:tbl>
      <w:tblPr>
        <w:tblStyle w:val="TableGrid"/>
        <w:tblW w:type="auto" w:w="0"/>
        <w:tblLook w:firstColumn="1" w:firstRow="1" w:lastColumn="0" w:lastRow="0" w:noHBand="0" w:noVBand="1" w:val="04A0"/>
      </w:tblPr>
      <w:tblGrid>
        <w:gridCol w:w="9406"/>
      </w:tblGrid>
      <w:tr>
        <w:tc>
          <w:tcPr>
            <w:tcW w:type="dxa" w:w="9406"/>
            <w:shd w:val="clear" w:color="auto" w:fill="F5F0FF"/>
          </w:tcPr>
          <w:p>
            <w:pPr>
              <w:spacing w:before="80" w:after="80"/>
              <w:ind w:left="120"/>
            </w:pPr>
            <w:r>
              <w:rPr>
                <w:color w:val="4C1D95"/>
                <w:sz w:val="22"/>
              </w:rPr>
              <w:t>Jakarta, Indonesia</w:t>
            </w:r>
          </w:p>
        </w:tc>
      </w:tr>
    </w:tbl>
    <w:p>
      <w:pPr>
        <w:spacing w:after="40"/>
      </w:pPr>
    </w:p>
    <w:p>
      <w:pPr>
        <w:spacing w:before="160" w:after="40"/>
      </w:pPr>
      <w:r>
        <w:rPr>
          <w:b/>
          <w:color w:val="1E1B4B"/>
          <w:sz w:val="22"/>
        </w:rPr>
        <w:t>Q10.  Tahun peluncuran/founding aplikasi?</w:t>
      </w:r>
    </w:p>
    <w:p>
      <w:pPr>
        <w:spacing w:before="0" w:after="60"/>
      </w:pPr>
      <w:r>
        <w:rPr>
          <w:i/>
          <w:color w:val="6B7280"/>
          <w:sz w:val="19"/>
        </w:rPr>
        <w:t xml:space="preserve">     ↳  Format 4 digit. Contoh: 2025, 2026</w:t>
      </w:r>
    </w:p>
    <w:tbl>
      <w:tblPr>
        <w:tblStyle w:val="TableGrid"/>
        <w:tblW w:type="auto" w:w="0"/>
        <w:tblLook w:firstColumn="1" w:firstRow="1" w:lastColumn="0" w:lastRow="0" w:noHBand="0" w:noVBand="1" w:val="04A0"/>
      </w:tblPr>
      <w:tblGrid>
        <w:gridCol w:w="9406"/>
      </w:tblGrid>
      <w:tr>
        <w:tc>
          <w:tcPr>
            <w:tcW w:type="dxa" w:w="9406"/>
            <w:shd w:val="clear" w:color="auto" w:fill="F5F0FF"/>
          </w:tcPr>
          <w:p>
            <w:pPr>
              <w:spacing w:before="80" w:after="80"/>
              <w:ind w:left="120"/>
            </w:pPr>
            <w:r>
              <w:rPr>
                <w:color w:val="4C1D95"/>
                <w:sz w:val="22"/>
              </w:rPr>
              <w:t>2026</w:t>
            </w:r>
          </w:p>
        </w:tc>
      </w:tr>
    </w:tbl>
    <w:p>
      <w:pPr>
        <w:spacing w:after="40"/>
      </w:pPr>
    </w:p>
    <w:p>
      <w:pPr>
        <w:spacing w:before="160" w:after="40"/>
      </w:pPr>
      <w:r>
        <w:rPr>
          <w:b/>
          <w:color w:val="1E1B4B"/>
          <w:sz w:val="22"/>
        </w:rPr>
        <w:t>Q11.  Deskripsi logo yang diinginkan (untuk AI generation)?</w:t>
      </w:r>
    </w:p>
    <w:p>
      <w:pPr>
        <w:spacing w:before="0" w:after="60"/>
      </w:pPr>
      <w:r>
        <w:rPr>
          <w:i/>
          <w:color w:val="6B7280"/>
          <w:sz w:val="19"/>
        </w:rPr>
        <w:t xml:space="preserve">     ↳  Deskripsikan logo yang Anda inginkan dalam 1-3 kalimat. Contoh: "Lambang otak stilistik dengan warna ungu dan emas, gaya vektor bersih, cocok untuk platform edukasi medis."</w:t>
      </w:r>
    </w:p>
    <w:tbl>
      <w:tblPr>
        <w:tblStyle w:val="TableGrid"/>
        <w:tblW w:type="auto" w:w="0"/>
        <w:tblLook w:firstColumn="1" w:firstRow="1" w:lastColumn="0" w:lastRow="0" w:noHBand="0" w:noVBand="1" w:val="04A0"/>
      </w:tblPr>
      <w:tblGrid>
        <w:gridCol w:w="9406"/>
      </w:tblGrid>
      <w:tr>
        <w:tc>
          <w:tcPr>
            <w:tcW w:type="dxa" w:w="9406"/>
            <w:shd w:val="clear" w:color="auto" w:fill="F5F0FF"/>
          </w:tcPr>
          <w:p>
            <w:pPr>
              <w:spacing w:before="80" w:after="80"/>
              <w:ind w:left="120"/>
            </w:pPr>
            <w:r>
              <w:rPr>
                <w:color w:val="4C1D95"/>
                <w:sz w:val="22"/>
              </w:rPr>
              <w:t>Logo stilistik neural network berbentuk otak, warna ungu dan emas, gaya vektor minimal, cocok untuk platform edukasi medis modern.</w:t>
            </w:r>
          </w:p>
        </w:tc>
      </w:tr>
    </w:tbl>
    <w:p>
      <w:pPr>
        <w:spacing w:after="40"/>
      </w:pPr>
    </w:p>
    <w:p>
      <w:r>
        <w:br w:type="page"/>
      </w:r>
    </w:p>
    <w:p/>
    <w:tbl>
      <w:tblPr>
        <w:tblStyle w:val="TableGrid"/>
        <w:tblW w:type="auto" w:w="0"/>
        <w:tblLook w:firstColumn="1" w:firstRow="1" w:lastColumn="0" w:lastRow="0" w:noHBand="0" w:noVBand="1" w:val="04A0"/>
      </w:tblPr>
      <w:tblGrid>
        <w:gridCol w:w="9406"/>
      </w:tblGrid>
      <w:tr>
        <w:tc>
          <w:tcPr>
            <w:tcW w:type="dxa" w:w="9406"/>
            <w:shd w:val="clear" w:color="auto" w:fill="7C3AED"/>
          </w:tcPr>
          <w:p>
            <w:pPr>
              <w:spacing w:before="120" w:after="120"/>
              <w:ind w:left="120"/>
            </w:pPr>
            <w:r>
              <w:rPr>
                <w:b/>
                <w:color w:val="FFFFFF"/>
                <w:sz w:val="24"/>
              </w:rPr>
              <w:t>BAGIAN 3  —  IDENTITAS VISUAL &amp; WARNA</w:t>
            </w:r>
          </w:p>
        </w:tc>
      </w:tr>
    </w:tbl>
    <w:p>
      <w:pPr>
        <w:spacing w:after="80"/>
      </w:pPr>
    </w:p>
    <w:p>
      <w:pPr>
        <w:spacing w:before="0" w:after="160"/>
      </w:pPr>
      <w:r>
        <w:rPr>
          <w:b w:val="0"/>
          <w:i/>
          <w:color w:val="6B7280"/>
          <w:sz w:val="19"/>
        </w:rPr>
        <w:t>Tips warna: Gunakan format hex #rrggbb. Contoh: #7c3aed (ungu), #10b981 (hijau teal), #3b82f6 (biru). Anda bisa cari di coolors.co atau googling "hex color picker".</w:t>
      </w:r>
    </w:p>
    <w:p>
      <w:pPr>
        <w:spacing w:before="160" w:after="40"/>
      </w:pPr>
      <w:r>
        <w:rPr>
          <w:b/>
          <w:color w:val="1E1B4B"/>
          <w:sz w:val="22"/>
        </w:rPr>
        <w:t>Q12.  Warna utama (primary color) aplikasi dalam format hex?</w:t>
      </w:r>
    </w:p>
    <w:p>
      <w:pPr>
        <w:spacing w:before="0" w:after="60"/>
      </w:pPr>
      <w:r>
        <w:rPr>
          <w:i/>
          <w:color w:val="6B7280"/>
          <w:sz w:val="19"/>
        </w:rPr>
        <w:t xml:space="preserve">     ↳  Warna dominan brand Anda. Digunakan untuk tombol utama, nav aktif, header. Contoh: #7c3aed (ungu), #1d4ed8 (biru), #be123c (merah)</w:t>
      </w:r>
    </w:p>
    <w:tbl>
      <w:tblPr>
        <w:tblStyle w:val="TableGrid"/>
        <w:tblW w:type="auto" w:w="0"/>
        <w:tblLook w:firstColumn="1" w:firstRow="1" w:lastColumn="0" w:lastRow="0" w:noHBand="0" w:noVBand="1" w:val="04A0"/>
      </w:tblPr>
      <w:tblGrid>
        <w:gridCol w:w="9406"/>
      </w:tblGrid>
      <w:tr>
        <w:tc>
          <w:tcPr>
            <w:tcW w:type="dxa" w:w="9406"/>
            <w:shd w:val="clear" w:color="auto" w:fill="F5F0FF"/>
          </w:tcPr>
          <w:p>
            <w:pPr>
              <w:spacing w:before="80" w:after="80"/>
              <w:ind w:left="120"/>
            </w:pPr>
            <w:r>
              <w:rPr>
                <w:color w:val="4C1D95"/>
                <w:sz w:val="22"/>
              </w:rPr>
              <w:t>#7c3aed</w:t>
            </w:r>
          </w:p>
        </w:tc>
      </w:tr>
    </w:tbl>
    <w:p>
      <w:pPr>
        <w:spacing w:after="40"/>
      </w:pPr>
    </w:p>
    <w:p>
      <w:pPr>
        <w:spacing w:before="160" w:after="40"/>
      </w:pPr>
      <w:r>
        <w:rPr>
          <w:b/>
          <w:color w:val="1E1B4B"/>
          <w:sz w:val="22"/>
        </w:rPr>
        <w:t>Q13.  Warna sekunder/aksen utama?</w:t>
      </w:r>
    </w:p>
    <w:p>
      <w:pPr>
        <w:spacing w:before="0" w:after="60"/>
      </w:pPr>
      <w:r>
        <w:rPr>
          <w:i/>
          <w:color w:val="6B7280"/>
          <w:sz w:val="19"/>
        </w:rPr>
        <w:t xml:space="preserve">     ↳  Digunakan untuk callout pearls, progress bar, badge sukses. Contoh: #10b981 (hijau), #0ea5e9 (biru muda)</w:t>
      </w:r>
    </w:p>
    <w:tbl>
      <w:tblPr>
        <w:tblStyle w:val="TableGrid"/>
        <w:tblW w:type="auto" w:w="0"/>
        <w:tblLook w:firstColumn="1" w:firstRow="1" w:lastColumn="0" w:lastRow="0" w:noHBand="0" w:noVBand="1" w:val="04A0"/>
      </w:tblPr>
      <w:tblGrid>
        <w:gridCol w:w="9406"/>
      </w:tblGrid>
      <w:tr>
        <w:tc>
          <w:tcPr>
            <w:tcW w:type="dxa" w:w="9406"/>
            <w:shd w:val="clear" w:color="auto" w:fill="F5F0FF"/>
          </w:tcPr>
          <w:p>
            <w:pPr>
              <w:spacing w:before="80" w:after="80"/>
              <w:ind w:left="120"/>
            </w:pPr>
            <w:r>
              <w:rPr>
                <w:color w:val="4C1D95"/>
                <w:sz w:val="22"/>
              </w:rPr>
              <w:t>#10b981</w:t>
            </w:r>
          </w:p>
        </w:tc>
      </w:tr>
    </w:tbl>
    <w:p>
      <w:pPr>
        <w:spacing w:after="40"/>
      </w:pPr>
    </w:p>
    <w:p>
      <w:pPr>
        <w:spacing w:before="160" w:after="40"/>
      </w:pPr>
      <w:r>
        <w:rPr>
          <w:b/>
          <w:color w:val="1E1B4B"/>
          <w:sz w:val="22"/>
        </w:rPr>
        <w:t>Q14.  Warna highlight/aksen kedua?</w:t>
      </w:r>
    </w:p>
    <w:p>
      <w:pPr>
        <w:spacing w:before="0" w:after="60"/>
      </w:pPr>
      <w:r>
        <w:rPr>
          <w:i/>
          <w:color w:val="6B7280"/>
          <w:sz w:val="19"/>
        </w:rPr>
        <w:t xml:space="preserve">     ↳  Digunakan untuk evidence callouts, link aktif. Contoh: #38bdf8 (biru langit), #f59e0b (emas)</w:t>
      </w:r>
    </w:p>
    <w:tbl>
      <w:tblPr>
        <w:tblStyle w:val="TableGrid"/>
        <w:tblW w:type="auto" w:w="0"/>
        <w:tblLook w:firstColumn="1" w:firstRow="1" w:lastColumn="0" w:lastRow="0" w:noHBand="0" w:noVBand="1" w:val="04A0"/>
      </w:tblPr>
      <w:tblGrid>
        <w:gridCol w:w="9406"/>
      </w:tblGrid>
      <w:tr>
        <w:tc>
          <w:tcPr>
            <w:tcW w:type="dxa" w:w="9406"/>
            <w:shd w:val="clear" w:color="auto" w:fill="F5F0FF"/>
          </w:tcPr>
          <w:p>
            <w:pPr>
              <w:spacing w:before="80" w:after="80"/>
              <w:ind w:left="120"/>
            </w:pPr>
            <w:r>
              <w:rPr>
                <w:color w:val="4C1D95"/>
                <w:sz w:val="22"/>
              </w:rPr>
              <w:t>#38bdf8</w:t>
            </w:r>
          </w:p>
        </w:tc>
      </w:tr>
    </w:tbl>
    <w:p>
      <w:pPr>
        <w:spacing w:after="40"/>
      </w:pPr>
    </w:p>
    <w:p>
      <w:pPr>
        <w:spacing w:before="160" w:after="40"/>
      </w:pPr>
      <w:r>
        <w:rPr>
          <w:b/>
          <w:color w:val="1E1B4B"/>
          <w:sz w:val="22"/>
        </w:rPr>
        <w:t>Q15.  Default theme aplikasi?</w:t>
      </w:r>
    </w:p>
    <w:p>
      <w:pPr>
        <w:spacing w:before="0" w:after="60"/>
      </w:pPr>
      <w:r>
        <w:rPr>
          <w:i/>
          <w:color w:val="6B7280"/>
          <w:sz w:val="19"/>
        </w:rPr>
        <w:t xml:space="preserve">     ↳  Pilih salah satu: dark / light / system</w:t>
      </w:r>
    </w:p>
    <w:tbl>
      <w:tblPr>
        <w:tblStyle w:val="TableGrid"/>
        <w:tblW w:type="auto" w:w="0"/>
        <w:tblLook w:firstColumn="1" w:firstRow="1" w:lastColumn="0" w:lastRow="0" w:noHBand="0" w:noVBand="1" w:val="04A0"/>
      </w:tblPr>
      <w:tblGrid>
        <w:gridCol w:w="9406"/>
      </w:tblGrid>
      <w:tr>
        <w:tc>
          <w:tcPr>
            <w:tcW w:type="dxa" w:w="9406"/>
            <w:shd w:val="clear" w:color="auto" w:fill="F5F0FF"/>
          </w:tcPr>
          <w:p>
            <w:pPr>
              <w:spacing w:before="80" w:after="80"/>
              <w:ind w:left="120"/>
            </w:pPr>
            <w:r>
              <w:rPr>
                <w:color w:val="4C1D95"/>
                <w:sz w:val="22"/>
              </w:rPr>
              <w:t>dark</w:t>
            </w:r>
          </w:p>
        </w:tc>
      </w:tr>
    </w:tbl>
    <w:p>
      <w:pPr>
        <w:spacing w:after="40"/>
      </w:pPr>
    </w:p>
    <w:p>
      <w:pPr>
        <w:spacing w:before="160" w:after="40"/>
      </w:pPr>
      <w:r>
        <w:rPr>
          <w:b/>
          <w:color w:val="1E1B4B"/>
          <w:sz w:val="22"/>
        </w:rPr>
        <w:t>Q16.  Gaya ikon yang diinginkan?</w:t>
      </w:r>
    </w:p>
    <w:p>
      <w:pPr>
        <w:spacing w:before="0" w:after="60"/>
      </w:pPr>
      <w:r>
        <w:rPr>
          <w:i/>
          <w:color w:val="6B7280"/>
          <w:sz w:val="19"/>
        </w:rPr>
        <w:t xml:space="preserve">     ↳  Pilih salah satu: rounded (sudut bulat) / sharp (sudut tegas) / filled (solid/padat)</w:t>
      </w:r>
    </w:p>
    <w:tbl>
      <w:tblPr>
        <w:tblStyle w:val="TableGrid"/>
        <w:tblW w:type="auto" w:w="0"/>
        <w:tblLook w:firstColumn="1" w:firstRow="1" w:lastColumn="0" w:lastRow="0" w:noHBand="0" w:noVBand="1" w:val="04A0"/>
      </w:tblPr>
      <w:tblGrid>
        <w:gridCol w:w="9406"/>
      </w:tblGrid>
      <w:tr>
        <w:tc>
          <w:tcPr>
            <w:tcW w:type="dxa" w:w="9406"/>
            <w:shd w:val="clear" w:color="auto" w:fill="F5F0FF"/>
          </w:tcPr>
          <w:p>
            <w:pPr>
              <w:spacing w:before="80" w:after="80"/>
              <w:ind w:left="120"/>
            </w:pPr>
            <w:r>
              <w:rPr>
                <w:color w:val="4C1D95"/>
                <w:sz w:val="22"/>
              </w:rPr>
              <w:t>rounded</w:t>
            </w:r>
          </w:p>
        </w:tc>
      </w:tr>
    </w:tbl>
    <w:p>
      <w:pPr>
        <w:spacing w:after="40"/>
      </w:pPr>
    </w:p>
    <w:p>
      <w:pPr>
        <w:spacing w:before="160" w:after="40"/>
      </w:pPr>
      <w:r>
        <w:rPr>
          <w:b/>
          <w:color w:val="1E1B4B"/>
          <w:sz w:val="22"/>
        </w:rPr>
        <w:t>Q17.  Tiga kata/frasa untuk feature badges di welcome screen?</w:t>
      </w:r>
    </w:p>
    <w:p>
      <w:pPr>
        <w:spacing w:before="0" w:after="60"/>
      </w:pPr>
      <w:r>
        <w:rPr>
          <w:i/>
          <w:color w:val="6B7280"/>
          <w:sz w:val="19"/>
        </w:rPr>
        <w:t xml:space="preserve">     ↳  Contoh default: Aurora, Starfield, Glass. Bisa diganti dengan tema medis: Klinis, Sistematis, Akurat</w:t>
      </w:r>
    </w:p>
    <w:tbl>
      <w:tblPr>
        <w:tblStyle w:val="TableGrid"/>
        <w:tblW w:type="auto" w:w="0"/>
        <w:tblLook w:firstColumn="1" w:firstRow="1" w:lastColumn="0" w:lastRow="0" w:noHBand="0" w:noVBand="1" w:val="04A0"/>
      </w:tblPr>
      <w:tblGrid>
        <w:gridCol w:w="9406"/>
      </w:tblGrid>
      <w:tr>
        <w:tc>
          <w:tcPr>
            <w:tcW w:type="dxa" w:w="9406"/>
            <w:shd w:val="clear" w:color="auto" w:fill="F5F0FF"/>
          </w:tcPr>
          <w:p>
            <w:pPr>
              <w:spacing w:before="80" w:after="80"/>
              <w:ind w:left="120"/>
            </w:pPr>
            <w:r>
              <w:rPr>
                <w:color w:val="4C1D95"/>
                <w:sz w:val="22"/>
              </w:rPr>
              <w:t>Aurora, Starfield, Glass</w:t>
            </w:r>
          </w:p>
        </w:tc>
      </w:tr>
    </w:tbl>
    <w:p>
      <w:pPr>
        <w:spacing w:after="40"/>
      </w:pPr>
    </w:p>
    <w:p/>
    <w:tbl>
      <w:tblPr>
        <w:tblStyle w:val="TableGrid"/>
        <w:tblW w:type="auto" w:w="0"/>
        <w:tblLook w:firstColumn="1" w:firstRow="1" w:lastColumn="0" w:lastRow="0" w:noHBand="0" w:noVBand="1" w:val="04A0"/>
      </w:tblPr>
      <w:tblGrid>
        <w:gridCol w:w="9406"/>
      </w:tblGrid>
      <w:tr>
        <w:tc>
          <w:tcPr>
            <w:tcW w:type="dxa" w:w="9406"/>
            <w:shd w:val="clear" w:color="auto" w:fill="7C3AED"/>
          </w:tcPr>
          <w:p>
            <w:pPr>
              <w:spacing w:before="120" w:after="120"/>
              <w:ind w:left="120"/>
            </w:pPr>
            <w:r>
              <w:rPr>
                <w:b/>
                <w:color w:val="FFFFFF"/>
                <w:sz w:val="24"/>
              </w:rPr>
              <w:t>BAGIAN 4  —  WELCOME SCREEN</w:t>
            </w:r>
          </w:p>
        </w:tc>
      </w:tr>
    </w:tbl>
    <w:p>
      <w:pPr>
        <w:spacing w:after="80"/>
      </w:pPr>
    </w:p>
    <w:p>
      <w:pPr>
        <w:spacing w:before="160" w:after="40"/>
      </w:pPr>
      <w:r>
        <w:rPr>
          <w:b/>
          <w:color w:val="1E1B4B"/>
          <w:sz w:val="22"/>
        </w:rPr>
        <w:t>Q18.  Teks headline besar di welcome screen?</w:t>
      </w:r>
    </w:p>
    <w:p>
      <w:pPr>
        <w:spacing w:before="0" w:after="60"/>
      </w:pPr>
      <w:r>
        <w:rPr>
          <w:i/>
          <w:color w:val="6B7280"/>
          <w:sz w:val="19"/>
        </w:rPr>
        <w:t xml:space="preserve">     ↳  Biasanya nama aplikasi dalam huruf kapital. Contoh: CORTEX, MEDICA, NEURO</w:t>
      </w:r>
    </w:p>
    <w:tbl>
      <w:tblPr>
        <w:tblStyle w:val="TableGrid"/>
        <w:tblW w:type="auto" w:w="0"/>
        <w:tblLook w:firstColumn="1" w:firstRow="1" w:lastColumn="0" w:lastRow="0" w:noHBand="0" w:noVBand="1" w:val="04A0"/>
      </w:tblPr>
      <w:tblGrid>
        <w:gridCol w:w="9406"/>
      </w:tblGrid>
      <w:tr>
        <w:tc>
          <w:tcPr>
            <w:tcW w:type="dxa" w:w="9406"/>
            <w:shd w:val="clear" w:color="auto" w:fill="F5F0FF"/>
          </w:tcPr>
          <w:p>
            <w:pPr>
              <w:spacing w:before="80" w:after="80"/>
              <w:ind w:left="120"/>
            </w:pPr>
            <w:r>
              <w:rPr>
                <w:color w:val="4C1D95"/>
                <w:sz w:val="22"/>
              </w:rPr>
              <w:t>CORTEX</w:t>
            </w:r>
          </w:p>
        </w:tc>
      </w:tr>
    </w:tbl>
    <w:p>
      <w:pPr>
        <w:spacing w:after="40"/>
      </w:pPr>
    </w:p>
    <w:p>
      <w:pPr>
        <w:spacing w:before="160" w:after="40"/>
      </w:pPr>
      <w:r>
        <w:rPr>
          <w:b/>
          <w:color w:val="1E1B4B"/>
          <w:sz w:val="22"/>
        </w:rPr>
        <w:t>Q19.  Teks badge kecil di bawah headline?</w:t>
      </w:r>
    </w:p>
    <w:p>
      <w:pPr>
        <w:spacing w:before="0" w:after="60"/>
      </w:pPr>
      <w:r>
        <w:rPr>
          <w:i/>
          <w:color w:val="6B7280"/>
          <w:sz w:val="19"/>
        </w:rPr>
        <w:t xml:space="preserve">     ↳  Contoh: "Immersive launch", "Platform Medis", "Ready to learn"</w:t>
      </w:r>
    </w:p>
    <w:tbl>
      <w:tblPr>
        <w:tblStyle w:val="TableGrid"/>
        <w:tblW w:type="auto" w:w="0"/>
        <w:tblLook w:firstColumn="1" w:firstRow="1" w:lastColumn="0" w:lastRow="0" w:noHBand="0" w:noVBand="1" w:val="04A0"/>
      </w:tblPr>
      <w:tblGrid>
        <w:gridCol w:w="9406"/>
      </w:tblGrid>
      <w:tr>
        <w:tc>
          <w:tcPr>
            <w:tcW w:type="dxa" w:w="9406"/>
            <w:shd w:val="clear" w:color="auto" w:fill="F5F0FF"/>
          </w:tcPr>
          <w:p>
            <w:pPr>
              <w:spacing w:before="80" w:after="80"/>
              <w:ind w:left="120"/>
            </w:pPr>
            <w:r>
              <w:rPr>
                <w:color w:val="4C1D95"/>
                <w:sz w:val="22"/>
              </w:rPr>
              <w:t>Immersive launch</w:t>
            </w:r>
          </w:p>
        </w:tc>
      </w:tr>
    </w:tbl>
    <w:p>
      <w:pPr>
        <w:spacing w:after="40"/>
      </w:pPr>
    </w:p>
    <w:p>
      <w:pPr>
        <w:spacing w:before="160" w:after="40"/>
      </w:pPr>
      <w:r>
        <w:rPr>
          <w:b/>
          <w:color w:val="1E1B4B"/>
          <w:sz w:val="22"/>
        </w:rPr>
        <w:t>Q20.  Teks paragraf tagline di welcome screen?</w:t>
      </w:r>
    </w:p>
    <w:p>
      <w:pPr>
        <w:spacing w:before="0" w:after="60"/>
      </w:pPr>
      <w:r>
        <w:rPr>
          <w:i/>
          <w:color w:val="6B7280"/>
          <w:sz w:val="19"/>
        </w:rPr>
        <w:t xml:space="preserve">     ↳  Satu kalimat deskriptif. Contoh: "Ruang belajar klinis yang disiapkan untuk studi mendalam dan interaktif."</w:t>
      </w:r>
    </w:p>
    <w:tbl>
      <w:tblPr>
        <w:tblStyle w:val="TableGrid"/>
        <w:tblW w:type="auto" w:w="0"/>
        <w:tblLook w:firstColumn="1" w:firstRow="1" w:lastColumn="0" w:lastRow="0" w:noHBand="0" w:noVBand="1" w:val="04A0"/>
      </w:tblPr>
      <w:tblGrid>
        <w:gridCol w:w="9406"/>
      </w:tblGrid>
      <w:tr>
        <w:tc>
          <w:tcPr>
            <w:tcW w:type="dxa" w:w="9406"/>
            <w:shd w:val="clear" w:color="auto" w:fill="F5F0FF"/>
          </w:tcPr>
          <w:p>
            <w:pPr>
              <w:spacing w:before="80" w:after="80"/>
              <w:ind w:left="120"/>
            </w:pPr>
            <w:r>
              <w:rPr>
                <w:color w:val="4C1D95"/>
                <w:sz w:val="22"/>
              </w:rPr>
              <w:t>Ruang awal yang disiapkan untuk visual, chat, audio, dan studi interaktif dengan suasana bintang yang lebih hidup.</w:t>
            </w:r>
          </w:p>
        </w:tc>
      </w:tr>
    </w:tbl>
    <w:p>
      <w:pPr>
        <w:spacing w:after="40"/>
      </w:pPr>
    </w:p>
    <w:p>
      <w:pPr>
        <w:spacing w:before="160" w:after="40"/>
      </w:pPr>
      <w:r>
        <w:rPr>
          <w:b/>
          <w:color w:val="1E1B4B"/>
          <w:sz w:val="22"/>
        </w:rPr>
        <w:t>Q21.  Teks di pojok bawah saat loading/transisi?</w:t>
      </w:r>
    </w:p>
    <w:p>
      <w:pPr>
        <w:spacing w:before="0" w:after="60"/>
      </w:pPr>
      <w:r>
        <w:rPr>
          <w:i/>
          <w:color w:val="6B7280"/>
          <w:sz w:val="19"/>
        </w:rPr>
        <w:t xml:space="preserve">     ↳  Contoh: "Entering studio", "Memuat konten", "Siap belajar"</w:t>
      </w:r>
    </w:p>
    <w:tbl>
      <w:tblPr>
        <w:tblStyle w:val="TableGrid"/>
        <w:tblW w:type="auto" w:w="0"/>
        <w:tblLook w:firstColumn="1" w:firstRow="1" w:lastColumn="0" w:lastRow="0" w:noHBand="0" w:noVBand="1" w:val="04A0"/>
      </w:tblPr>
      <w:tblGrid>
        <w:gridCol w:w="9406"/>
      </w:tblGrid>
      <w:tr>
        <w:tc>
          <w:tcPr>
            <w:tcW w:type="dxa" w:w="9406"/>
            <w:shd w:val="clear" w:color="auto" w:fill="F5F0FF"/>
          </w:tcPr>
          <w:p>
            <w:pPr>
              <w:spacing w:before="80" w:after="80"/>
              <w:ind w:left="120"/>
            </w:pPr>
            <w:r>
              <w:rPr>
                <w:color w:val="4C1D95"/>
                <w:sz w:val="22"/>
              </w:rPr>
              <w:t>Entering studio</w:t>
            </w:r>
          </w:p>
        </w:tc>
      </w:tr>
    </w:tbl>
    <w:p>
      <w:pPr>
        <w:spacing w:after="40"/>
      </w:pPr>
    </w:p>
    <w:p>
      <w:pPr>
        <w:spacing w:before="160" w:after="40"/>
      </w:pPr>
      <w:r>
        <w:rPr>
          <w:b/>
          <w:color w:val="1E1B4B"/>
          <w:sz w:val="22"/>
        </w:rPr>
        <w:t>Q22.  Berapa lama welcome screen ditampilkan (dalam detik)?</w:t>
      </w:r>
    </w:p>
    <w:p>
      <w:pPr>
        <w:spacing w:before="0" w:after="60"/>
      </w:pPr>
      <w:r>
        <w:rPr>
          <w:i/>
          <w:color w:val="6B7280"/>
          <w:sz w:val="19"/>
        </w:rPr>
        <w:t xml:space="preserve">     ↳  Angka antara 2 hingga 8 detik. Default: 3.2 detik. Contoh: 3, 4, 5</w:t>
      </w:r>
    </w:p>
    <w:tbl>
      <w:tblPr>
        <w:tblStyle w:val="TableGrid"/>
        <w:tblW w:type="auto" w:w="0"/>
        <w:tblLook w:firstColumn="1" w:firstRow="1" w:lastColumn="0" w:lastRow="0" w:noHBand="0" w:noVBand="1" w:val="04A0"/>
      </w:tblPr>
      <w:tblGrid>
        <w:gridCol w:w="9406"/>
      </w:tblGrid>
      <w:tr>
        <w:tc>
          <w:tcPr>
            <w:tcW w:type="dxa" w:w="9406"/>
            <w:shd w:val="clear" w:color="auto" w:fill="F5F0FF"/>
          </w:tcPr>
          <w:p>
            <w:pPr>
              <w:spacing w:before="80" w:after="80"/>
              <w:ind w:left="120"/>
            </w:pPr>
            <w:r>
              <w:rPr>
                <w:color w:val="4C1D95"/>
                <w:sz w:val="22"/>
              </w:rPr>
              <w:t>3.2</w:t>
            </w:r>
          </w:p>
        </w:tc>
      </w:tr>
    </w:tbl>
    <w:p>
      <w:pPr>
        <w:spacing w:after="40"/>
      </w:pPr>
    </w:p>
    <w:p>
      <w:r>
        <w:br w:type="page"/>
      </w:r>
    </w:p>
    <w:p/>
    <w:tbl>
      <w:tblPr>
        <w:tblStyle w:val="TableGrid"/>
        <w:tblW w:type="auto" w:w="0"/>
        <w:tblLook w:firstColumn="1" w:firstRow="1" w:lastColumn="0" w:lastRow="0" w:noHBand="0" w:noVBand="1" w:val="04A0"/>
      </w:tblPr>
      <w:tblGrid>
        <w:gridCol w:w="9406"/>
      </w:tblGrid>
      <w:tr>
        <w:tc>
          <w:tcPr>
            <w:tcW w:type="dxa" w:w="9406"/>
            <w:shd w:val="clear" w:color="auto" w:fill="7C3AED"/>
          </w:tcPr>
          <w:p>
            <w:pPr>
              <w:spacing w:before="120" w:after="120"/>
              <w:ind w:left="120"/>
            </w:pPr>
            <w:r>
              <w:rPr>
                <w:b/>
                <w:color w:val="FFFFFF"/>
                <w:sz w:val="24"/>
              </w:rPr>
              <w:t>BAGIAN 5  —  TARGET PENGGUNA &amp; BAHASA</w:t>
            </w:r>
          </w:p>
        </w:tc>
      </w:tr>
    </w:tbl>
    <w:p>
      <w:pPr>
        <w:spacing w:after="80"/>
      </w:pPr>
    </w:p>
    <w:p>
      <w:pPr>
        <w:spacing w:before="160" w:after="40"/>
      </w:pPr>
      <w:r>
        <w:rPr>
          <w:b/>
          <w:color w:val="1E1B4B"/>
          <w:sz w:val="22"/>
        </w:rPr>
        <w:t>Q23.  Siapa target utama pengguna aplikasi?</w:t>
      </w:r>
    </w:p>
    <w:p>
      <w:pPr>
        <w:spacing w:before="0" w:after="60"/>
      </w:pPr>
      <w:r>
        <w:rPr>
          <w:i/>
          <w:color w:val="6B7280"/>
          <w:sz w:val="19"/>
        </w:rPr>
        <w:t xml:space="preserve">     ↳  Contoh: "Mahasiswa Kedokteran S1 Tahun 3-6", "Dokter Muda / Koas", "Spesialis Neurologi"</w:t>
      </w:r>
    </w:p>
    <w:tbl>
      <w:tblPr>
        <w:tblStyle w:val="TableGrid"/>
        <w:tblW w:type="auto" w:w="0"/>
        <w:tblLook w:firstColumn="1" w:firstRow="1" w:lastColumn="0" w:lastRow="0" w:noHBand="0" w:noVBand="1" w:val="04A0"/>
      </w:tblPr>
      <w:tblGrid>
        <w:gridCol w:w="9406"/>
      </w:tblGrid>
      <w:tr>
        <w:tc>
          <w:tcPr>
            <w:tcW w:type="dxa" w:w="9406"/>
            <w:shd w:val="clear" w:color="auto" w:fill="F5F0FF"/>
          </w:tcPr>
          <w:p>
            <w:pPr>
              <w:spacing w:before="80" w:after="80"/>
              <w:ind w:left="120"/>
            </w:pPr>
            <w:r>
              <w:rPr>
                <w:color w:val="4C1D95"/>
                <w:sz w:val="22"/>
              </w:rPr>
              <w:t>Mahasiswa Kedokteran S1 / Profesi Dokter</w:t>
            </w:r>
          </w:p>
        </w:tc>
      </w:tr>
    </w:tbl>
    <w:p>
      <w:pPr>
        <w:spacing w:after="40"/>
      </w:pPr>
    </w:p>
    <w:p>
      <w:pPr>
        <w:spacing w:before="160" w:after="40"/>
      </w:pPr>
      <w:r>
        <w:rPr>
          <w:b/>
          <w:color w:val="1E1B4B"/>
          <w:sz w:val="22"/>
        </w:rPr>
        <w:t>Q24.  Tahun studi atau level target?</w:t>
      </w:r>
    </w:p>
    <w:p>
      <w:pPr>
        <w:spacing w:before="0" w:after="60"/>
      </w:pPr>
      <w:r>
        <w:rPr>
          <w:i/>
          <w:color w:val="6B7280"/>
          <w:sz w:val="19"/>
        </w:rPr>
        <w:t xml:space="preserve">     ↳  Contoh: "Tahun 3–6", "Koas + Internship", "Semua tingkat"</w:t>
      </w:r>
    </w:p>
    <w:tbl>
      <w:tblPr>
        <w:tblStyle w:val="TableGrid"/>
        <w:tblW w:type="auto" w:w="0"/>
        <w:tblLook w:firstColumn="1" w:firstRow="1" w:lastColumn="0" w:lastRow="0" w:noHBand="0" w:noVBand="1" w:val="04A0"/>
      </w:tblPr>
      <w:tblGrid>
        <w:gridCol w:w="9406"/>
      </w:tblGrid>
      <w:tr>
        <w:tc>
          <w:tcPr>
            <w:tcW w:type="dxa" w:w="9406"/>
            <w:shd w:val="clear" w:color="auto" w:fill="F5F0FF"/>
          </w:tcPr>
          <w:p>
            <w:pPr>
              <w:spacing w:before="80" w:after="80"/>
              <w:ind w:left="120"/>
            </w:pPr>
            <w:r>
              <w:rPr>
                <w:color w:val="4C1D95"/>
                <w:sz w:val="22"/>
              </w:rPr>
              <w:t>Tahun 3–6</w:t>
            </w:r>
          </w:p>
        </w:tc>
      </w:tr>
    </w:tbl>
    <w:p>
      <w:pPr>
        <w:spacing w:after="40"/>
      </w:pPr>
    </w:p>
    <w:p>
      <w:pPr>
        <w:spacing w:before="160" w:after="40"/>
      </w:pPr>
      <w:r>
        <w:rPr>
          <w:b/>
          <w:color w:val="1E1B4B"/>
          <w:sz w:val="22"/>
        </w:rPr>
        <w:t>Q25.  Bahasa utama konten?</w:t>
      </w:r>
    </w:p>
    <w:p>
      <w:pPr>
        <w:spacing w:before="0" w:after="60"/>
      </w:pPr>
      <w:r>
        <w:rPr>
          <w:i/>
          <w:color w:val="6B7280"/>
          <w:sz w:val="19"/>
        </w:rPr>
        <w:t xml:space="preserve">     ↳  Pilih: id (Bahasa Indonesia) atau en (English)</w:t>
      </w:r>
    </w:p>
    <w:tbl>
      <w:tblPr>
        <w:tblStyle w:val="TableGrid"/>
        <w:tblW w:type="auto" w:w="0"/>
        <w:tblLook w:firstColumn="1" w:firstRow="1" w:lastColumn="0" w:lastRow="0" w:noHBand="0" w:noVBand="1" w:val="04A0"/>
      </w:tblPr>
      <w:tblGrid>
        <w:gridCol w:w="9406"/>
      </w:tblGrid>
      <w:tr>
        <w:tc>
          <w:tcPr>
            <w:tcW w:type="dxa" w:w="9406"/>
            <w:shd w:val="clear" w:color="auto" w:fill="F5F0FF"/>
          </w:tcPr>
          <w:p>
            <w:pPr>
              <w:spacing w:before="80" w:after="80"/>
              <w:ind w:left="120"/>
            </w:pPr>
            <w:r>
              <w:rPr>
                <w:color w:val="4C1D95"/>
                <w:sz w:val="22"/>
              </w:rPr>
              <w:t>id</w:t>
            </w:r>
          </w:p>
        </w:tc>
      </w:tr>
    </w:tbl>
    <w:p>
      <w:pPr>
        <w:spacing w:after="40"/>
      </w:pPr>
    </w:p>
    <w:p>
      <w:pPr>
        <w:spacing w:before="160" w:after="40"/>
      </w:pPr>
      <w:r>
        <w:rPr>
          <w:b/>
          <w:color w:val="1E1B4B"/>
          <w:sz w:val="22"/>
        </w:rPr>
        <w:t>Q26.  Apakah fitur bilingual (Indonesia + Inggris) diaktifkan?</w:t>
      </w:r>
    </w:p>
    <w:p>
      <w:pPr>
        <w:spacing w:before="0" w:after="60"/>
      </w:pPr>
      <w:r>
        <w:rPr>
          <w:i/>
          <w:color w:val="6B7280"/>
          <w:sz w:val="19"/>
        </w:rPr>
        <w:t xml:space="preserve">     ↳  Pilih: ya / tidak</w:t>
      </w:r>
    </w:p>
    <w:tbl>
      <w:tblPr>
        <w:tblStyle w:val="TableGrid"/>
        <w:tblW w:type="auto" w:w="0"/>
        <w:tblLook w:firstColumn="1" w:firstRow="1" w:lastColumn="0" w:lastRow="0" w:noHBand="0" w:noVBand="1" w:val="04A0"/>
      </w:tblPr>
      <w:tblGrid>
        <w:gridCol w:w="9406"/>
      </w:tblGrid>
      <w:tr>
        <w:tc>
          <w:tcPr>
            <w:tcW w:type="dxa" w:w="9406"/>
            <w:shd w:val="clear" w:color="auto" w:fill="F5F0FF"/>
          </w:tcPr>
          <w:p>
            <w:pPr>
              <w:spacing w:before="80" w:after="80"/>
              <w:ind w:left="120"/>
            </w:pPr>
            <w:r>
              <w:rPr>
                <w:color w:val="4C1D95"/>
                <w:sz w:val="22"/>
              </w:rPr>
              <w:t>ya</w:t>
            </w:r>
          </w:p>
        </w:tc>
      </w:tr>
    </w:tbl>
    <w:p>
      <w:pPr>
        <w:spacing w:after="40"/>
      </w:pPr>
    </w:p>
    <w:p>
      <w:pPr>
        <w:spacing w:before="160" w:after="40"/>
      </w:pPr>
      <w:r>
        <w:rPr>
          <w:b/>
          <w:color w:val="1E1B4B"/>
          <w:sz w:val="22"/>
        </w:rPr>
        <w:t>Q27.  Fokus spesialisasi atau blok utama?</w:t>
      </w:r>
    </w:p>
    <w:p>
      <w:pPr>
        <w:spacing w:before="0" w:after="60"/>
      </w:pPr>
      <w:r>
        <w:rPr>
          <w:i/>
          <w:color w:val="6B7280"/>
          <w:sz w:val="19"/>
        </w:rPr>
        <w:t xml:space="preserve">     ↳  Contoh: "Umum (semua blok)", "Neurologi &amp; Kardiologi", "Blok 3-5 Preklinik"</w:t>
      </w:r>
    </w:p>
    <w:tbl>
      <w:tblPr>
        <w:tblStyle w:val="TableGrid"/>
        <w:tblW w:type="auto" w:w="0"/>
        <w:tblLook w:firstColumn="1" w:firstRow="1" w:lastColumn="0" w:lastRow="0" w:noHBand="0" w:noVBand="1" w:val="04A0"/>
      </w:tblPr>
      <w:tblGrid>
        <w:gridCol w:w="9406"/>
      </w:tblGrid>
      <w:tr>
        <w:tc>
          <w:tcPr>
            <w:tcW w:type="dxa" w:w="9406"/>
            <w:shd w:val="clear" w:color="auto" w:fill="F5F0FF"/>
          </w:tcPr>
          <w:p>
            <w:pPr>
              <w:spacing w:before="80" w:after="80"/>
              <w:ind w:left="120"/>
            </w:pPr>
            <w:r>
              <w:rPr>
                <w:color w:val="4C1D95"/>
                <w:sz w:val="22"/>
              </w:rPr>
              <w:t>Umum (semua blok)</w:t>
            </w:r>
          </w:p>
        </w:tc>
      </w:tr>
    </w:tbl>
    <w:p>
      <w:pPr>
        <w:spacing w:after="40"/>
      </w:pPr>
    </w:p>
    <w:p/>
    <w:tbl>
      <w:tblPr>
        <w:tblStyle w:val="TableGrid"/>
        <w:tblW w:type="auto" w:w="0"/>
        <w:tblLook w:firstColumn="1" w:firstRow="1" w:lastColumn="0" w:lastRow="0" w:noHBand="0" w:noVBand="1" w:val="04A0"/>
      </w:tblPr>
      <w:tblGrid>
        <w:gridCol w:w="9406"/>
      </w:tblGrid>
      <w:tr>
        <w:tc>
          <w:tcPr>
            <w:tcW w:type="dxa" w:w="9406"/>
            <w:shd w:val="clear" w:color="auto" w:fill="7C3AED"/>
          </w:tcPr>
          <w:p>
            <w:pPr>
              <w:spacing w:before="120" w:after="120"/>
              <w:ind w:left="120"/>
            </w:pPr>
            <w:r>
              <w:rPr>
                <w:b/>
                <w:color w:val="FFFFFF"/>
                <w:sz w:val="24"/>
              </w:rPr>
              <w:t>BAGIAN 6  —  DOMAIN KONTEN (MATA KULIAH / BLOK)</w:t>
            </w:r>
          </w:p>
        </w:tc>
      </w:tr>
    </w:tbl>
    <w:p>
      <w:pPr>
        <w:spacing w:after="80"/>
      </w:pPr>
    </w:p>
    <w:p>
      <w:pPr>
        <w:spacing w:before="0" w:after="160"/>
      </w:pPr>
      <w:r>
        <w:rPr>
          <w:b w:val="0"/>
          <w:i/>
          <w:color w:val="6B7280"/>
          <w:sz w:val="19"/>
        </w:rPr>
        <w:t>Setiap domain adalah satu cabang ilmu/blok yang akan ada di aplikasi. Isi minimal 1 domain aktif.</w:t>
      </w:r>
    </w:p>
    <w:p>
      <w:pPr>
        <w:spacing w:before="160" w:after="40"/>
      </w:pPr>
      <w:r>
        <w:rPr>
          <w:b/>
          <w:color w:val="1E1B4B"/>
          <w:sz w:val="22"/>
        </w:rPr>
        <w:t>Q28.  Domain 1 — Nama tampilan, emoji icon, warna hex, aktif?</w:t>
      </w:r>
    </w:p>
    <w:p>
      <w:pPr>
        <w:spacing w:before="0" w:after="60"/>
      </w:pPr>
      <w:r>
        <w:rPr>
          <w:i/>
          <w:color w:val="6B7280"/>
          <w:sz w:val="19"/>
        </w:rPr>
        <w:t xml:space="preserve">     ↳  Format: Nama | Emoji | #warna | aktif/nonaktif. Contoh: Neurologi Klinis | 🧠 | #7c3aed | aktif</w:t>
      </w:r>
    </w:p>
    <w:tbl>
      <w:tblPr>
        <w:tblStyle w:val="TableGrid"/>
        <w:tblW w:type="auto" w:w="0"/>
        <w:tblLook w:firstColumn="1" w:firstRow="1" w:lastColumn="0" w:lastRow="0" w:noHBand="0" w:noVBand="1" w:val="04A0"/>
      </w:tblPr>
      <w:tblGrid>
        <w:gridCol w:w="9406"/>
      </w:tblGrid>
      <w:tr>
        <w:tc>
          <w:tcPr>
            <w:tcW w:type="dxa" w:w="9406"/>
            <w:shd w:val="clear" w:color="auto" w:fill="F5F0FF"/>
          </w:tcPr>
          <w:p>
            <w:pPr>
              <w:spacing w:before="80" w:after="80"/>
              <w:ind w:left="120"/>
            </w:pPr>
            <w:r>
              <w:rPr>
                <w:color w:val="4C1D95"/>
                <w:sz w:val="22"/>
              </w:rPr>
              <w:t>Neurologi Klinis | 🧠 | #7c3aed | aktif</w:t>
            </w:r>
          </w:p>
        </w:tc>
      </w:tr>
    </w:tbl>
    <w:p>
      <w:pPr>
        <w:spacing w:after="40"/>
      </w:pPr>
    </w:p>
    <w:p>
      <w:pPr>
        <w:spacing w:before="160" w:after="40"/>
      </w:pPr>
      <w:r>
        <w:rPr>
          <w:b/>
          <w:color w:val="1E1B4B"/>
          <w:sz w:val="22"/>
        </w:rPr>
        <w:t>Q29.  Domain 2?</w:t>
      </w:r>
    </w:p>
    <w:p>
      <w:pPr>
        <w:spacing w:before="0" w:after="60"/>
      </w:pPr>
      <w:r>
        <w:rPr>
          <w:i/>
          <w:color w:val="6B7280"/>
          <w:sz w:val="19"/>
        </w:rPr>
        <w:t xml:space="preserve">     ↳  Format sama seperti di atas. Contoh: Kardiologi | 🫀 | #ef4444 | aktif</w:t>
      </w:r>
    </w:p>
    <w:tbl>
      <w:tblPr>
        <w:tblStyle w:val="TableGrid"/>
        <w:tblW w:type="auto" w:w="0"/>
        <w:tblLook w:firstColumn="1" w:firstRow="1" w:lastColumn="0" w:lastRow="0" w:noHBand="0" w:noVBand="1" w:val="04A0"/>
      </w:tblPr>
      <w:tblGrid>
        <w:gridCol w:w="9406"/>
      </w:tblGrid>
      <w:tr>
        <w:tc>
          <w:tcPr>
            <w:tcW w:type="dxa" w:w="9406"/>
            <w:shd w:val="clear" w:color="auto" w:fill="F5F0FF"/>
          </w:tcPr>
          <w:p>
            <w:pPr>
              <w:spacing w:before="80" w:after="80"/>
              <w:ind w:left="120"/>
            </w:pPr>
            <w:r>
              <w:rPr>
                <w:color w:val="4C1D95"/>
                <w:sz w:val="22"/>
              </w:rPr>
              <w:t>Kardiologi | 🫀 | #ef4444 | nonaktif</w:t>
            </w:r>
          </w:p>
        </w:tc>
      </w:tr>
    </w:tbl>
    <w:p>
      <w:pPr>
        <w:spacing w:after="40"/>
      </w:pPr>
    </w:p>
    <w:p>
      <w:pPr>
        <w:spacing w:before="160" w:after="40"/>
      </w:pPr>
      <w:r>
        <w:rPr>
          <w:b/>
          <w:color w:val="1E1B4B"/>
          <w:sz w:val="22"/>
        </w:rPr>
        <w:t>Q30.  Domain 3?</w:t>
      </w:r>
    </w:p>
    <w:p>
      <w:pPr>
        <w:spacing w:before="0" w:after="60"/>
      </w:pPr>
      <w:r>
        <w:rPr>
          <w:i/>
          <w:color w:val="6B7280"/>
          <w:sz w:val="19"/>
        </w:rPr>
        <w:t xml:space="preserve">     ↳  Isi "-" jika tidak ada domain ketiga.</w:t>
      </w:r>
    </w:p>
    <w:tbl>
      <w:tblPr>
        <w:tblStyle w:val="TableGrid"/>
        <w:tblW w:type="auto" w:w="0"/>
        <w:tblLook w:firstColumn="1" w:firstRow="1" w:lastColumn="0" w:lastRow="0" w:noHBand="0" w:noVBand="1" w:val="04A0"/>
      </w:tblPr>
      <w:tblGrid>
        <w:gridCol w:w="9406"/>
      </w:tblGrid>
      <w:tr>
        <w:tc>
          <w:tcPr>
            <w:tcW w:type="dxa" w:w="9406"/>
            <w:shd w:val="clear" w:color="auto" w:fill="F5F0FF"/>
          </w:tcPr>
          <w:p>
            <w:pPr>
              <w:spacing w:before="80" w:after="80"/>
              <w:ind w:left="120"/>
            </w:pPr>
            <w:r>
              <w:rPr>
                <w:color w:val="4C1D95"/>
                <w:sz w:val="22"/>
              </w:rPr>
              <w:t>Farmakologi | 💊 | #10b981 | nonaktif</w:t>
            </w:r>
          </w:p>
        </w:tc>
      </w:tr>
    </w:tbl>
    <w:p>
      <w:pPr>
        <w:spacing w:after="40"/>
      </w:pPr>
    </w:p>
    <w:p>
      <w:pPr>
        <w:spacing w:before="160" w:after="40"/>
      </w:pPr>
      <w:r>
        <w:rPr>
          <w:b/>
          <w:color w:val="1E1B4B"/>
          <w:sz w:val="22"/>
        </w:rPr>
        <w:t>Q31.  Domain 4?</w:t>
      </w:r>
    </w:p>
    <w:p>
      <w:pPr>
        <w:spacing w:before="0" w:after="60"/>
      </w:pPr>
      <w:r>
        <w:rPr>
          <w:i/>
          <w:color w:val="6B7280"/>
          <w:sz w:val="19"/>
        </w:rPr>
        <w:t xml:space="preserve">     ↳  Isi "-" jika tidak ada domain keempat.</w:t>
      </w:r>
    </w:p>
    <w:tbl>
      <w:tblPr>
        <w:tblStyle w:val="TableGrid"/>
        <w:tblW w:type="auto" w:w="0"/>
        <w:tblLook w:firstColumn="1" w:firstRow="1" w:lastColumn="0" w:lastRow="0" w:noHBand="0" w:noVBand="1" w:val="04A0"/>
      </w:tblPr>
      <w:tblGrid>
        <w:gridCol w:w="9406"/>
      </w:tblGrid>
      <w:tr>
        <w:tc>
          <w:tcPr>
            <w:tcW w:type="dxa" w:w="9406"/>
            <w:shd w:val="clear" w:color="auto" w:fill="F5F0FF"/>
          </w:tcPr>
          <w:p>
            <w:pPr>
              <w:spacing w:before="80" w:after="80"/>
              <w:ind w:left="120"/>
            </w:pPr>
            <w:r>
              <w:rPr>
                <w:color w:val="4C1D95"/>
                <w:sz w:val="22"/>
              </w:rPr>
              <w:t>-</w:t>
            </w:r>
          </w:p>
        </w:tc>
      </w:tr>
    </w:tbl>
    <w:p>
      <w:pPr>
        <w:spacing w:after="40"/>
      </w:pPr>
    </w:p>
    <w:p>
      <w:r>
        <w:br w:type="page"/>
      </w:r>
    </w:p>
    <w:p/>
    <w:tbl>
      <w:tblPr>
        <w:tblStyle w:val="TableGrid"/>
        <w:tblW w:type="auto" w:w="0"/>
        <w:tblLook w:firstColumn="1" w:firstRow="1" w:lastColumn="0" w:lastRow="0" w:noHBand="0" w:noVBand="1" w:val="04A0"/>
      </w:tblPr>
      <w:tblGrid>
        <w:gridCol w:w="9406"/>
      </w:tblGrid>
      <w:tr>
        <w:tc>
          <w:tcPr>
            <w:tcW w:type="dxa" w:w="9406"/>
            <w:shd w:val="clear" w:color="auto" w:fill="7C3AED"/>
          </w:tcPr>
          <w:p>
            <w:pPr>
              <w:spacing w:before="120" w:after="120"/>
              <w:ind w:left="120"/>
            </w:pPr>
            <w:r>
              <w:rPr>
                <w:b/>
                <w:color w:val="FFFFFF"/>
                <w:sz w:val="24"/>
              </w:rPr>
              <w:t>BAGIAN 7  —  LABEL NAVIGASI (KUSTOMISASI TEKS)</w:t>
            </w:r>
          </w:p>
        </w:tc>
      </w:tr>
    </w:tbl>
    <w:p>
      <w:pPr>
        <w:spacing w:after="80"/>
      </w:pPr>
    </w:p>
    <w:p>
      <w:pPr>
        <w:spacing w:before="0" w:after="160"/>
      </w:pPr>
      <w:r>
        <w:rPr>
          <w:b w:val="0"/>
          <w:i/>
          <w:color w:val="6B7280"/>
          <w:sz w:val="19"/>
        </w:rPr>
        <w:t>Jika Anda ingin menggunakan label default, cukup biarkan jawaban default. Ubah hanya jika Anda ingin terminologi yang berbeda.</w:t>
      </w:r>
    </w:p>
    <w:p>
      <w:pPr>
        <w:spacing w:before="160" w:after="40"/>
      </w:pPr>
      <w:r>
        <w:rPr>
          <w:b/>
          <w:color w:val="1E1B4B"/>
          <w:sz w:val="22"/>
        </w:rPr>
        <w:t>Q32.  Label untuk menu Beranda?</w:t>
      </w:r>
    </w:p>
    <w:tbl>
      <w:tblPr>
        <w:tblStyle w:val="TableGrid"/>
        <w:tblW w:type="auto" w:w="0"/>
        <w:tblLook w:firstColumn="1" w:firstRow="1" w:lastColumn="0" w:lastRow="0" w:noHBand="0" w:noVBand="1" w:val="04A0"/>
      </w:tblPr>
      <w:tblGrid>
        <w:gridCol w:w="9406"/>
      </w:tblGrid>
      <w:tr>
        <w:tc>
          <w:tcPr>
            <w:tcW w:type="dxa" w:w="9406"/>
            <w:shd w:val="clear" w:color="auto" w:fill="F5F0FF"/>
          </w:tcPr>
          <w:p>
            <w:pPr>
              <w:spacing w:before="80" w:after="80"/>
              <w:ind w:left="120"/>
            </w:pPr>
            <w:r>
              <w:rPr>
                <w:color w:val="4C1D95"/>
                <w:sz w:val="22"/>
              </w:rPr>
              <w:t>Beranda</w:t>
            </w:r>
          </w:p>
        </w:tc>
      </w:tr>
    </w:tbl>
    <w:p>
      <w:pPr>
        <w:spacing w:after="40"/>
      </w:pPr>
    </w:p>
    <w:p>
      <w:pPr>
        <w:spacing w:before="160" w:after="40"/>
      </w:pPr>
      <w:r>
        <w:rPr>
          <w:b/>
          <w:color w:val="1E1B4B"/>
          <w:sz w:val="22"/>
        </w:rPr>
        <w:t>Q33.  Label untuk menu Materi/Modul?</w:t>
      </w:r>
    </w:p>
    <w:tbl>
      <w:tblPr>
        <w:tblStyle w:val="TableGrid"/>
        <w:tblW w:type="auto" w:w="0"/>
        <w:tblLook w:firstColumn="1" w:firstRow="1" w:lastColumn="0" w:lastRow="0" w:noHBand="0" w:noVBand="1" w:val="04A0"/>
      </w:tblPr>
      <w:tblGrid>
        <w:gridCol w:w="9406"/>
      </w:tblGrid>
      <w:tr>
        <w:tc>
          <w:tcPr>
            <w:tcW w:type="dxa" w:w="9406"/>
            <w:shd w:val="clear" w:color="auto" w:fill="F5F0FF"/>
          </w:tcPr>
          <w:p>
            <w:pPr>
              <w:spacing w:before="80" w:after="80"/>
              <w:ind w:left="120"/>
            </w:pPr>
            <w:r>
              <w:rPr>
                <w:color w:val="4C1D95"/>
                <w:sz w:val="22"/>
              </w:rPr>
              <w:t>Materi</w:t>
            </w:r>
          </w:p>
        </w:tc>
      </w:tr>
    </w:tbl>
    <w:p>
      <w:pPr>
        <w:spacing w:after="40"/>
      </w:pPr>
    </w:p>
    <w:p>
      <w:pPr>
        <w:spacing w:before="160" w:after="40"/>
      </w:pPr>
      <w:r>
        <w:rPr>
          <w:b/>
          <w:color w:val="1E1B4B"/>
          <w:sz w:val="22"/>
        </w:rPr>
        <w:t>Q34.  Label untuk menu Soal Ujian?</w:t>
      </w:r>
    </w:p>
    <w:tbl>
      <w:tblPr>
        <w:tblStyle w:val="TableGrid"/>
        <w:tblW w:type="auto" w:w="0"/>
        <w:tblLook w:firstColumn="1" w:firstRow="1" w:lastColumn="0" w:lastRow="0" w:noHBand="0" w:noVBand="1" w:val="04A0"/>
      </w:tblPr>
      <w:tblGrid>
        <w:gridCol w:w="9406"/>
      </w:tblGrid>
      <w:tr>
        <w:tc>
          <w:tcPr>
            <w:tcW w:type="dxa" w:w="9406"/>
            <w:shd w:val="clear" w:color="auto" w:fill="F5F0FF"/>
          </w:tcPr>
          <w:p>
            <w:pPr>
              <w:spacing w:before="80" w:after="80"/>
              <w:ind w:left="120"/>
            </w:pPr>
            <w:r>
              <w:rPr>
                <w:color w:val="4C1D95"/>
                <w:sz w:val="22"/>
              </w:rPr>
              <w:t>Soal Ujian</w:t>
            </w:r>
          </w:p>
        </w:tc>
      </w:tr>
    </w:tbl>
    <w:p>
      <w:pPr>
        <w:spacing w:after="40"/>
      </w:pPr>
    </w:p>
    <w:p>
      <w:pPr>
        <w:spacing w:before="160" w:after="40"/>
      </w:pPr>
      <w:r>
        <w:rPr>
          <w:b/>
          <w:color w:val="1E1B4B"/>
          <w:sz w:val="22"/>
        </w:rPr>
        <w:t>Q35.  Label untuk menu Bank Soal AI?</w:t>
      </w:r>
    </w:p>
    <w:tbl>
      <w:tblPr>
        <w:tblStyle w:val="TableGrid"/>
        <w:tblW w:type="auto" w:w="0"/>
        <w:tblLook w:firstColumn="1" w:firstRow="1" w:lastColumn="0" w:lastRow="0" w:noHBand="0" w:noVBand="1" w:val="04A0"/>
      </w:tblPr>
      <w:tblGrid>
        <w:gridCol w:w="9406"/>
      </w:tblGrid>
      <w:tr>
        <w:tc>
          <w:tcPr>
            <w:tcW w:type="dxa" w:w="9406"/>
            <w:shd w:val="clear" w:color="auto" w:fill="F5F0FF"/>
          </w:tcPr>
          <w:p>
            <w:pPr>
              <w:spacing w:before="80" w:after="80"/>
              <w:ind w:left="120"/>
            </w:pPr>
            <w:r>
              <w:rPr>
                <w:color w:val="4C1D95"/>
                <w:sz w:val="22"/>
              </w:rPr>
              <w:t>Bank Soal AI</w:t>
            </w:r>
          </w:p>
        </w:tc>
      </w:tr>
    </w:tbl>
    <w:p>
      <w:pPr>
        <w:spacing w:after="40"/>
      </w:pPr>
    </w:p>
    <w:p>
      <w:pPr>
        <w:spacing w:before="160" w:after="40"/>
      </w:pPr>
      <w:r>
        <w:rPr>
          <w:b/>
          <w:color w:val="1E1B4B"/>
          <w:sz w:val="22"/>
        </w:rPr>
        <w:t>Q36.  Label untuk menu Glosarium?</w:t>
      </w:r>
    </w:p>
    <w:tbl>
      <w:tblPr>
        <w:tblStyle w:val="TableGrid"/>
        <w:tblW w:type="auto" w:w="0"/>
        <w:tblLook w:firstColumn="1" w:firstRow="1" w:lastColumn="0" w:lastRow="0" w:noHBand="0" w:noVBand="1" w:val="04A0"/>
      </w:tblPr>
      <w:tblGrid>
        <w:gridCol w:w="9406"/>
      </w:tblGrid>
      <w:tr>
        <w:tc>
          <w:tcPr>
            <w:tcW w:type="dxa" w:w="9406"/>
            <w:shd w:val="clear" w:color="auto" w:fill="F5F0FF"/>
          </w:tcPr>
          <w:p>
            <w:pPr>
              <w:spacing w:before="80" w:after="80"/>
              <w:ind w:left="120"/>
            </w:pPr>
            <w:r>
              <w:rPr>
                <w:color w:val="4C1D95"/>
                <w:sz w:val="22"/>
              </w:rPr>
              <w:t>Glosarium</w:t>
            </w:r>
          </w:p>
        </w:tc>
      </w:tr>
    </w:tbl>
    <w:p>
      <w:pPr>
        <w:spacing w:after="40"/>
      </w:pPr>
    </w:p>
    <w:p>
      <w:pPr>
        <w:spacing w:before="160" w:after="40"/>
      </w:pPr>
      <w:r>
        <w:rPr>
          <w:b/>
          <w:color w:val="1E1B4B"/>
          <w:sz w:val="22"/>
        </w:rPr>
        <w:t>Q37.  Label untuk menu Ringkasan?</w:t>
      </w:r>
    </w:p>
    <w:tbl>
      <w:tblPr>
        <w:tblStyle w:val="TableGrid"/>
        <w:tblW w:type="auto" w:w="0"/>
        <w:tblLook w:firstColumn="1" w:firstRow="1" w:lastColumn="0" w:lastRow="0" w:noHBand="0" w:noVBand="1" w:val="04A0"/>
      </w:tblPr>
      <w:tblGrid>
        <w:gridCol w:w="9406"/>
      </w:tblGrid>
      <w:tr>
        <w:tc>
          <w:tcPr>
            <w:tcW w:type="dxa" w:w="9406"/>
            <w:shd w:val="clear" w:color="auto" w:fill="F5F0FF"/>
          </w:tcPr>
          <w:p>
            <w:pPr>
              <w:spacing w:before="80" w:after="80"/>
              <w:ind w:left="120"/>
            </w:pPr>
            <w:r>
              <w:rPr>
                <w:color w:val="4C1D95"/>
                <w:sz w:val="22"/>
              </w:rPr>
              <w:t>Ringkasan</w:t>
            </w:r>
          </w:p>
        </w:tc>
      </w:tr>
    </w:tbl>
    <w:p>
      <w:pPr>
        <w:spacing w:after="40"/>
      </w:pPr>
    </w:p>
    <w:p>
      <w:pPr>
        <w:spacing w:before="160" w:after="40"/>
      </w:pPr>
      <w:r>
        <w:rPr>
          <w:b/>
          <w:color w:val="1E1B4B"/>
          <w:sz w:val="22"/>
        </w:rPr>
        <w:t>Q38.  Label untuk menu Visual/Gambar?</w:t>
      </w:r>
    </w:p>
    <w:tbl>
      <w:tblPr>
        <w:tblStyle w:val="TableGrid"/>
        <w:tblW w:type="auto" w:w="0"/>
        <w:tblLook w:firstColumn="1" w:firstRow="1" w:lastColumn="0" w:lastRow="0" w:noHBand="0" w:noVBand="1" w:val="04A0"/>
      </w:tblPr>
      <w:tblGrid>
        <w:gridCol w:w="9406"/>
      </w:tblGrid>
      <w:tr>
        <w:tc>
          <w:tcPr>
            <w:tcW w:type="dxa" w:w="9406"/>
            <w:shd w:val="clear" w:color="auto" w:fill="F5F0FF"/>
          </w:tcPr>
          <w:p>
            <w:pPr>
              <w:spacing w:before="80" w:after="80"/>
              <w:ind w:left="120"/>
            </w:pPr>
            <w:r>
              <w:rPr>
                <w:color w:val="4C1D95"/>
                <w:sz w:val="22"/>
              </w:rPr>
              <w:t>Visual</w:t>
            </w:r>
          </w:p>
        </w:tc>
      </w:tr>
    </w:tbl>
    <w:p>
      <w:pPr>
        <w:spacing w:after="40"/>
      </w:pPr>
    </w:p>
    <w:p>
      <w:pPr>
        <w:spacing w:before="160" w:after="40"/>
      </w:pPr>
      <w:r>
        <w:rPr>
          <w:b/>
          <w:color w:val="1E1B4B"/>
          <w:sz w:val="22"/>
        </w:rPr>
        <w:t>Q39.  Label untuk menu Flashcard?</w:t>
      </w:r>
    </w:p>
    <w:tbl>
      <w:tblPr>
        <w:tblStyle w:val="TableGrid"/>
        <w:tblW w:type="auto" w:w="0"/>
        <w:tblLook w:firstColumn="1" w:firstRow="1" w:lastColumn="0" w:lastRow="0" w:noHBand="0" w:noVBand="1" w:val="04A0"/>
      </w:tblPr>
      <w:tblGrid>
        <w:gridCol w:w="9406"/>
      </w:tblGrid>
      <w:tr>
        <w:tc>
          <w:tcPr>
            <w:tcW w:type="dxa" w:w="9406"/>
            <w:shd w:val="clear" w:color="auto" w:fill="F5F0FF"/>
          </w:tcPr>
          <w:p>
            <w:pPr>
              <w:spacing w:before="80" w:after="80"/>
              <w:ind w:left="120"/>
            </w:pPr>
            <w:r>
              <w:rPr>
                <w:color w:val="4C1D95"/>
                <w:sz w:val="22"/>
              </w:rPr>
              <w:t>Flashcard</w:t>
            </w:r>
          </w:p>
        </w:tc>
      </w:tr>
    </w:tbl>
    <w:p>
      <w:pPr>
        <w:spacing w:after="40"/>
      </w:pPr>
    </w:p>
    <w:p>
      <w:pPr>
        <w:spacing w:before="160" w:after="40"/>
      </w:pPr>
      <w:r>
        <w:rPr>
          <w:b/>
          <w:color w:val="1E1B4B"/>
          <w:sz w:val="22"/>
        </w:rPr>
        <w:t>Q40.  Label untuk menu Progres?</w:t>
      </w:r>
    </w:p>
    <w:tbl>
      <w:tblPr>
        <w:tblStyle w:val="TableGrid"/>
        <w:tblW w:type="auto" w:w="0"/>
        <w:tblLook w:firstColumn="1" w:firstRow="1" w:lastColumn="0" w:lastRow="0" w:noHBand="0" w:noVBand="1" w:val="04A0"/>
      </w:tblPr>
      <w:tblGrid>
        <w:gridCol w:w="9406"/>
      </w:tblGrid>
      <w:tr>
        <w:tc>
          <w:tcPr>
            <w:tcW w:type="dxa" w:w="9406"/>
            <w:shd w:val="clear" w:color="auto" w:fill="F5F0FF"/>
          </w:tcPr>
          <w:p>
            <w:pPr>
              <w:spacing w:before="80" w:after="80"/>
              <w:ind w:left="120"/>
            </w:pPr>
            <w:r>
              <w:rPr>
                <w:color w:val="4C1D95"/>
                <w:sz w:val="22"/>
              </w:rPr>
              <w:t>Progres</w:t>
            </w:r>
          </w:p>
        </w:tc>
      </w:tr>
    </w:tbl>
    <w:p>
      <w:pPr>
        <w:spacing w:after="40"/>
      </w:pPr>
    </w:p>
    <w:p>
      <w:pPr>
        <w:spacing w:before="160" w:after="40"/>
      </w:pPr>
      <w:r>
        <w:rPr>
          <w:b/>
          <w:color w:val="1E1B4B"/>
          <w:sz w:val="22"/>
        </w:rPr>
        <w:t>Q41.  Label untuk menu Cari/Search?</w:t>
      </w:r>
    </w:p>
    <w:tbl>
      <w:tblPr>
        <w:tblStyle w:val="TableGrid"/>
        <w:tblW w:type="auto" w:w="0"/>
        <w:tblLook w:firstColumn="1" w:firstRow="1" w:lastColumn="0" w:lastRow="0" w:noHBand="0" w:noVBand="1" w:val="04A0"/>
      </w:tblPr>
      <w:tblGrid>
        <w:gridCol w:w="9406"/>
      </w:tblGrid>
      <w:tr>
        <w:tc>
          <w:tcPr>
            <w:tcW w:type="dxa" w:w="9406"/>
            <w:shd w:val="clear" w:color="auto" w:fill="F5F0FF"/>
          </w:tcPr>
          <w:p>
            <w:pPr>
              <w:spacing w:before="80" w:after="80"/>
              <w:ind w:left="120"/>
            </w:pPr>
            <w:r>
              <w:rPr>
                <w:color w:val="4C1D95"/>
                <w:sz w:val="22"/>
              </w:rPr>
              <w:t>Cari</w:t>
            </w:r>
          </w:p>
        </w:tc>
      </w:tr>
    </w:tbl>
    <w:p>
      <w:pPr>
        <w:spacing w:after="40"/>
      </w:pPr>
    </w:p>
    <w:p>
      <w:pPr>
        <w:spacing w:before="160" w:after="40"/>
      </w:pPr>
      <w:r>
        <w:rPr>
          <w:b/>
          <w:color w:val="1E1B4B"/>
          <w:sz w:val="22"/>
        </w:rPr>
        <w:t>Q42.  Label untuk menu Pengaturan?</w:t>
      </w:r>
    </w:p>
    <w:tbl>
      <w:tblPr>
        <w:tblStyle w:val="TableGrid"/>
        <w:tblW w:type="auto" w:w="0"/>
        <w:tblLook w:firstColumn="1" w:firstRow="1" w:lastColumn="0" w:lastRow="0" w:noHBand="0" w:noVBand="1" w:val="04A0"/>
      </w:tblPr>
      <w:tblGrid>
        <w:gridCol w:w="9406"/>
      </w:tblGrid>
      <w:tr>
        <w:tc>
          <w:tcPr>
            <w:tcW w:type="dxa" w:w="9406"/>
            <w:shd w:val="clear" w:color="auto" w:fill="F5F0FF"/>
          </w:tcPr>
          <w:p>
            <w:pPr>
              <w:spacing w:before="80" w:after="80"/>
              <w:ind w:left="120"/>
            </w:pPr>
            <w:r>
              <w:rPr>
                <w:color w:val="4C1D95"/>
                <w:sz w:val="22"/>
              </w:rPr>
              <w:t>Pengaturan</w:t>
            </w:r>
          </w:p>
        </w:tc>
      </w:tr>
    </w:tbl>
    <w:p>
      <w:pPr>
        <w:spacing w:after="40"/>
      </w:pPr>
    </w:p>
    <w:p/>
    <w:tbl>
      <w:tblPr>
        <w:tblStyle w:val="TableGrid"/>
        <w:tblW w:type="auto" w:w="0"/>
        <w:tblLook w:firstColumn="1" w:firstRow="1" w:lastColumn="0" w:lastRow="0" w:noHBand="0" w:noVBand="1" w:val="04A0"/>
      </w:tblPr>
      <w:tblGrid>
        <w:gridCol w:w="9406"/>
      </w:tblGrid>
      <w:tr>
        <w:tc>
          <w:tcPr>
            <w:tcW w:type="dxa" w:w="9406"/>
            <w:shd w:val="clear" w:color="auto" w:fill="7C3AED"/>
          </w:tcPr>
          <w:p>
            <w:pPr>
              <w:spacing w:before="120" w:after="120"/>
              <w:ind w:left="120"/>
            </w:pPr>
            <w:r>
              <w:rPr>
                <w:b/>
                <w:color w:val="FFFFFF"/>
                <w:sz w:val="24"/>
              </w:rPr>
              <w:t>BAGIAN 8  —  HALAMAN ABOUT (TENTANG APLIKASI)</w:t>
            </w:r>
          </w:p>
        </w:tc>
      </w:tr>
    </w:tbl>
    <w:p>
      <w:pPr>
        <w:spacing w:after="80"/>
      </w:pPr>
    </w:p>
    <w:p>
      <w:pPr>
        <w:spacing w:before="160" w:after="40"/>
      </w:pPr>
      <w:r>
        <w:rPr>
          <w:b/>
          <w:color w:val="1E1B4B"/>
          <w:sz w:val="22"/>
        </w:rPr>
        <w:t>Q43.  Teks deskripsi aplikasi untuk halaman About (2–4 kalimat)?</w:t>
      </w:r>
    </w:p>
    <w:p>
      <w:pPr>
        <w:spacing w:before="0" w:after="60"/>
      </w:pPr>
      <w:r>
        <w:rPr>
          <w:i/>
          <w:color w:val="6B7280"/>
          <w:sz w:val="19"/>
        </w:rPr>
        <w:t xml:space="preserve">     ↳  Jelaskan: apa aplikasi ini, untuk siapa, tujuannya apa. Contoh default di bawah.</w:t>
      </w:r>
    </w:p>
    <w:tbl>
      <w:tblPr>
        <w:tblStyle w:val="TableGrid"/>
        <w:tblW w:type="auto" w:w="0"/>
        <w:tblLook w:firstColumn="1" w:firstRow="1" w:lastColumn="0" w:lastRow="0" w:noHBand="0" w:noVBand="1" w:val="04A0"/>
      </w:tblPr>
      <w:tblGrid>
        <w:gridCol w:w="9406"/>
      </w:tblGrid>
      <w:tr>
        <w:tc>
          <w:tcPr>
            <w:tcW w:type="dxa" w:w="9406"/>
            <w:shd w:val="clear" w:color="auto" w:fill="F5F0FF"/>
          </w:tcPr>
          <w:p>
            <w:pPr>
              <w:spacing w:before="80" w:after="80"/>
              <w:ind w:left="120"/>
            </w:pPr>
            <w:r>
              <w:rPr>
                <w:color w:val="4C1D95"/>
                <w:sz w:val="22"/>
              </w:rPr>
              <w:t>CORTEX adalah platform edukasi medis berbasis mobile-web yang dirancang untuk mendukung mahasiswa kedokteran dan dokter muda dalam belajar klinis secara mendalam, interaktif, dan sistematis. Dikembangkan dengan framework CORTEX-SHELL, platform ini mengintegrasikan modul materi, bank soal, glosarium klinis, dan visual interaktif dalam satu antarmuka yang bersih.</w:t>
            </w:r>
          </w:p>
        </w:tc>
      </w:tr>
    </w:tbl>
    <w:p>
      <w:pPr>
        <w:spacing w:after="40"/>
      </w:pPr>
    </w:p>
    <w:p>
      <w:pPr>
        <w:spacing w:before="160" w:after="40"/>
      </w:pPr>
      <w:r>
        <w:rPr>
          <w:b/>
          <w:color w:val="1E1B4B"/>
          <w:sz w:val="22"/>
        </w:rPr>
        <w:t>Q44.  Teks kredit pengembang?</w:t>
      </w:r>
    </w:p>
    <w:p>
      <w:pPr>
        <w:spacing w:before="0" w:after="60"/>
      </w:pPr>
      <w:r>
        <w:rPr>
          <w:i/>
          <w:color w:val="6B7280"/>
          <w:sz w:val="19"/>
        </w:rPr>
        <w:t xml:space="preserve">     ↳  Contoh: "Dikembangkan dengan CORTEX-SHELL Framework", "by Tim IT FK Universitas X"</w:t>
      </w:r>
    </w:p>
    <w:tbl>
      <w:tblPr>
        <w:tblStyle w:val="TableGrid"/>
        <w:tblW w:type="auto" w:w="0"/>
        <w:tblLook w:firstColumn="1" w:firstRow="1" w:lastColumn="0" w:lastRow="0" w:noHBand="0" w:noVBand="1" w:val="04A0"/>
      </w:tblPr>
      <w:tblGrid>
        <w:gridCol w:w="9406"/>
      </w:tblGrid>
      <w:tr>
        <w:tc>
          <w:tcPr>
            <w:tcW w:type="dxa" w:w="9406"/>
            <w:shd w:val="clear" w:color="auto" w:fill="F5F0FF"/>
          </w:tcPr>
          <w:p>
            <w:pPr>
              <w:spacing w:before="80" w:after="80"/>
              <w:ind w:left="120"/>
            </w:pPr>
            <w:r>
              <w:rPr>
                <w:color w:val="4C1D95"/>
                <w:sz w:val="22"/>
              </w:rPr>
              <w:t>Dikembangkan dengan CORTEX-SHELL Framework</w:t>
            </w:r>
          </w:p>
        </w:tc>
      </w:tr>
    </w:tbl>
    <w:p>
      <w:pPr>
        <w:spacing w:after="40"/>
      </w:pPr>
    </w:p>
    <w:p>
      <w:pPr>
        <w:spacing w:before="160" w:after="40"/>
      </w:pPr>
      <w:r>
        <w:rPr>
          <w:b/>
          <w:color w:val="1E1B4B"/>
          <w:sz w:val="22"/>
        </w:rPr>
        <w:t>Q45.  Label versi untuk tampilan?</w:t>
      </w:r>
    </w:p>
    <w:p>
      <w:pPr>
        <w:spacing w:before="0" w:after="60"/>
      </w:pPr>
      <w:r>
        <w:rPr>
          <w:i/>
          <w:color w:val="6B7280"/>
          <w:sz w:val="19"/>
        </w:rPr>
        <w:t xml:space="preserve">     ↳  Contoh: "Versi 1.0", "v1.0.0 Beta", "Edisi 2026"</w:t>
      </w:r>
    </w:p>
    <w:tbl>
      <w:tblPr>
        <w:tblStyle w:val="TableGrid"/>
        <w:tblW w:type="auto" w:w="0"/>
        <w:tblLook w:firstColumn="1" w:firstRow="1" w:lastColumn="0" w:lastRow="0" w:noHBand="0" w:noVBand="1" w:val="04A0"/>
      </w:tblPr>
      <w:tblGrid>
        <w:gridCol w:w="9406"/>
      </w:tblGrid>
      <w:tr>
        <w:tc>
          <w:tcPr>
            <w:tcW w:type="dxa" w:w="9406"/>
            <w:shd w:val="clear" w:color="auto" w:fill="F5F0FF"/>
          </w:tcPr>
          <w:p>
            <w:pPr>
              <w:spacing w:before="80" w:after="80"/>
              <w:ind w:left="120"/>
            </w:pPr>
            <w:r>
              <w:rPr>
                <w:color w:val="4C1D95"/>
                <w:sz w:val="22"/>
              </w:rPr>
              <w:t>Versi 1.0</w:t>
            </w:r>
          </w:p>
        </w:tc>
      </w:tr>
    </w:tbl>
    <w:p>
      <w:pPr>
        <w:spacing w:after="40"/>
      </w:pPr>
    </w:p>
    <w:p>
      <w:pPr>
        <w:spacing w:before="160" w:after="40"/>
      </w:pPr>
      <w:r>
        <w:rPr>
          <w:b/>
          <w:color w:val="1E1B4B"/>
          <w:sz w:val="22"/>
        </w:rPr>
        <w:t>Q46.  Email kontak (opsional)?</w:t>
      </w:r>
    </w:p>
    <w:p>
      <w:pPr>
        <w:spacing w:before="0" w:after="60"/>
      </w:pPr>
      <w:r>
        <w:rPr>
          <w:i/>
          <w:color w:val="6B7280"/>
          <w:sz w:val="19"/>
        </w:rPr>
        <w:t xml:space="preserve">     ↳  Isi "-" jika tidak ada.</w:t>
      </w:r>
    </w:p>
    <w:tbl>
      <w:tblPr>
        <w:tblStyle w:val="TableGrid"/>
        <w:tblW w:type="auto" w:w="0"/>
        <w:tblLook w:firstColumn="1" w:firstRow="1" w:lastColumn="0" w:lastRow="0" w:noHBand="0" w:noVBand="1" w:val="04A0"/>
      </w:tblPr>
      <w:tblGrid>
        <w:gridCol w:w="9406"/>
      </w:tblGrid>
      <w:tr>
        <w:tc>
          <w:tcPr>
            <w:tcW w:type="dxa" w:w="9406"/>
            <w:shd w:val="clear" w:color="auto" w:fill="F5F0FF"/>
          </w:tcPr>
          <w:p>
            <w:pPr>
              <w:spacing w:before="80" w:after="80"/>
              <w:ind w:left="120"/>
            </w:pPr>
            <w:r>
              <w:rPr>
                <w:color w:val="4C1D95"/>
                <w:sz w:val="22"/>
              </w:rPr>
              <w:t>-</w:t>
            </w:r>
          </w:p>
        </w:tc>
      </w:tr>
    </w:tbl>
    <w:p>
      <w:pPr>
        <w:spacing w:after="40"/>
      </w:pPr>
    </w:p>
    <w:p>
      <w:pPr>
        <w:spacing w:before="160" w:after="40"/>
      </w:pPr>
      <w:r>
        <w:rPr>
          <w:b/>
          <w:color w:val="1E1B4B"/>
          <w:sz w:val="22"/>
        </w:rPr>
        <w:t>Q47.  Website URL (opsional)?</w:t>
      </w:r>
    </w:p>
    <w:p>
      <w:pPr>
        <w:spacing w:before="0" w:after="60"/>
      </w:pPr>
      <w:r>
        <w:rPr>
          <w:i/>
          <w:color w:val="6B7280"/>
          <w:sz w:val="19"/>
        </w:rPr>
        <w:t xml:space="preserve">     ↳  Isi "-" jika tidak ada.</w:t>
      </w:r>
    </w:p>
    <w:tbl>
      <w:tblPr>
        <w:tblStyle w:val="TableGrid"/>
        <w:tblW w:type="auto" w:w="0"/>
        <w:tblLook w:firstColumn="1" w:firstRow="1" w:lastColumn="0" w:lastRow="0" w:noHBand="0" w:noVBand="1" w:val="04A0"/>
      </w:tblPr>
      <w:tblGrid>
        <w:gridCol w:w="9406"/>
      </w:tblGrid>
      <w:tr>
        <w:tc>
          <w:tcPr>
            <w:tcW w:type="dxa" w:w="9406"/>
            <w:shd w:val="clear" w:color="auto" w:fill="F5F0FF"/>
          </w:tcPr>
          <w:p>
            <w:pPr>
              <w:spacing w:before="80" w:after="80"/>
              <w:ind w:left="120"/>
            </w:pPr>
            <w:r>
              <w:rPr>
                <w:color w:val="4C1D95"/>
                <w:sz w:val="22"/>
              </w:rPr>
              <w:t>-</w:t>
            </w:r>
          </w:p>
        </w:tc>
      </w:tr>
    </w:tbl>
    <w:p>
      <w:pPr>
        <w:spacing w:after="40"/>
      </w:pPr>
    </w:p>
    <w:p>
      <w:r>
        <w:br w:type="page"/>
      </w:r>
    </w:p>
    <w:p/>
    <w:tbl>
      <w:tblPr>
        <w:tblStyle w:val="TableGrid"/>
        <w:tblW w:type="auto" w:w="0"/>
        <w:tblLook w:firstColumn="1" w:firstRow="1" w:lastColumn="0" w:lastRow="0" w:noHBand="0" w:noVBand="1" w:val="04A0"/>
      </w:tblPr>
      <w:tblGrid>
        <w:gridCol w:w="9406"/>
      </w:tblGrid>
      <w:tr>
        <w:tc>
          <w:tcPr>
            <w:tcW w:type="dxa" w:w="9406"/>
            <w:shd w:val="clear" w:color="auto" w:fill="7C3AED"/>
          </w:tcPr>
          <w:p>
            <w:pPr>
              <w:spacing w:before="120" w:after="120"/>
              <w:ind w:left="120"/>
            </w:pPr>
            <w:r>
              <w:rPr>
                <w:b/>
                <w:color w:val="FFFFFF"/>
                <w:sz w:val="24"/>
              </w:rPr>
              <w:t>BAGIAN 9  —  HALAMAN HELP / BANTUAN</w:t>
            </w:r>
          </w:p>
        </w:tc>
      </w:tr>
    </w:tbl>
    <w:p>
      <w:pPr>
        <w:spacing w:after="80"/>
      </w:pPr>
    </w:p>
    <w:p>
      <w:pPr>
        <w:spacing w:before="160" w:after="40"/>
      </w:pPr>
      <w:r>
        <w:rPr>
          <w:b/>
          <w:color w:val="1E1B4B"/>
          <w:sz w:val="22"/>
        </w:rPr>
        <w:t>Q48.  Teks pengantar halaman Help (1–2 kalimat)?</w:t>
      </w:r>
    </w:p>
    <w:p>
      <w:pPr>
        <w:spacing w:before="0" w:after="60"/>
      </w:pPr>
      <w:r>
        <w:rPr>
          <w:i/>
          <w:color w:val="6B7280"/>
          <w:sz w:val="19"/>
        </w:rPr>
        <w:t xml:space="preserve">     ↳  Panduan singkat cara menggunakan aplikasi.</w:t>
      </w:r>
    </w:p>
    <w:tbl>
      <w:tblPr>
        <w:tblStyle w:val="TableGrid"/>
        <w:tblW w:type="auto" w:w="0"/>
        <w:tblLook w:firstColumn="1" w:firstRow="1" w:lastColumn="0" w:lastRow="0" w:noHBand="0" w:noVBand="1" w:val="04A0"/>
      </w:tblPr>
      <w:tblGrid>
        <w:gridCol w:w="9406"/>
      </w:tblGrid>
      <w:tr>
        <w:tc>
          <w:tcPr>
            <w:tcW w:type="dxa" w:w="9406"/>
            <w:shd w:val="clear" w:color="auto" w:fill="F5F0FF"/>
          </w:tcPr>
          <w:p>
            <w:pPr>
              <w:spacing w:before="80" w:after="80"/>
              <w:ind w:left="120"/>
            </w:pPr>
            <w:r>
              <w:rPr>
                <w:color w:val="4C1D95"/>
                <w:sz w:val="22"/>
              </w:rPr>
              <w:t>Gunakan navigasi bawah untuk berpindah antar modul. Ketuk kartu untuk membaca konten, geser untuk navigasi cepat.</w:t>
            </w:r>
          </w:p>
        </w:tc>
      </w:tr>
    </w:tbl>
    <w:p>
      <w:pPr>
        <w:spacing w:after="40"/>
      </w:pPr>
    </w:p>
    <w:p>
      <w:pPr>
        <w:spacing w:before="160" w:after="40"/>
      </w:pPr>
      <w:r>
        <w:rPr>
          <w:b/>
          <w:color w:val="1E1B4B"/>
          <w:sz w:val="22"/>
        </w:rPr>
        <w:t>Q49.  FAQ #1 — Pertanyaan?</w:t>
      </w:r>
    </w:p>
    <w:p>
      <w:pPr>
        <w:spacing w:before="0" w:after="60"/>
      </w:pPr>
      <w:r>
        <w:rPr>
          <w:i/>
          <w:color w:val="6B7280"/>
          <w:sz w:val="19"/>
        </w:rPr>
        <w:t xml:space="preserve">     ↳  Tulis pertanyaan yang sering ditanya pengguna.</w:t>
      </w:r>
    </w:p>
    <w:tbl>
      <w:tblPr>
        <w:tblStyle w:val="TableGrid"/>
        <w:tblW w:type="auto" w:w="0"/>
        <w:tblLook w:firstColumn="1" w:firstRow="1" w:lastColumn="0" w:lastRow="0" w:noHBand="0" w:noVBand="1" w:val="04A0"/>
      </w:tblPr>
      <w:tblGrid>
        <w:gridCol w:w="9406"/>
      </w:tblGrid>
      <w:tr>
        <w:tc>
          <w:tcPr>
            <w:tcW w:type="dxa" w:w="9406"/>
            <w:shd w:val="clear" w:color="auto" w:fill="F5F0FF"/>
          </w:tcPr>
          <w:p>
            <w:pPr>
              <w:spacing w:before="80" w:after="80"/>
              <w:ind w:left="120"/>
            </w:pPr>
            <w:r>
              <w:rPr>
                <w:color w:val="4C1D95"/>
                <w:sz w:val="22"/>
              </w:rPr>
              <w:t>Bagaimana cara memulai belajar?</w:t>
            </w:r>
          </w:p>
        </w:tc>
      </w:tr>
    </w:tbl>
    <w:p>
      <w:pPr>
        <w:spacing w:after="40"/>
      </w:pPr>
    </w:p>
    <w:p>
      <w:pPr>
        <w:spacing w:before="160" w:after="40"/>
      </w:pPr>
      <w:r>
        <w:rPr>
          <w:b/>
          <w:color w:val="1E1B4B"/>
          <w:sz w:val="22"/>
        </w:rPr>
        <w:t>Q50.  FAQ #1 — Jawaban?</w:t>
      </w:r>
    </w:p>
    <w:tbl>
      <w:tblPr>
        <w:tblStyle w:val="TableGrid"/>
        <w:tblW w:type="auto" w:w="0"/>
        <w:tblLook w:firstColumn="1" w:firstRow="1" w:lastColumn="0" w:lastRow="0" w:noHBand="0" w:noVBand="1" w:val="04A0"/>
      </w:tblPr>
      <w:tblGrid>
        <w:gridCol w:w="9406"/>
      </w:tblGrid>
      <w:tr>
        <w:tc>
          <w:tcPr>
            <w:tcW w:type="dxa" w:w="9406"/>
            <w:shd w:val="clear" w:color="auto" w:fill="F5F0FF"/>
          </w:tcPr>
          <w:p>
            <w:pPr>
              <w:spacing w:before="80" w:after="80"/>
              <w:ind w:left="120"/>
            </w:pPr>
            <w:r>
              <w:rPr>
                <w:color w:val="4C1D95"/>
                <w:sz w:val="22"/>
              </w:rPr>
              <w:t>Pilih domain dari beranda, lalu pilih modul yang tersedia.</w:t>
            </w:r>
          </w:p>
        </w:tc>
      </w:tr>
    </w:tbl>
    <w:p>
      <w:pPr>
        <w:spacing w:after="40"/>
      </w:pPr>
    </w:p>
    <w:p>
      <w:pPr>
        <w:spacing w:before="160" w:after="40"/>
      </w:pPr>
      <w:r>
        <w:rPr>
          <w:b/>
          <w:color w:val="1E1B4B"/>
          <w:sz w:val="22"/>
        </w:rPr>
        <w:t>Q51.  FAQ #2 — Pertanyaan?</w:t>
      </w:r>
    </w:p>
    <w:tbl>
      <w:tblPr>
        <w:tblStyle w:val="TableGrid"/>
        <w:tblW w:type="auto" w:w="0"/>
        <w:tblLook w:firstColumn="1" w:firstRow="1" w:lastColumn="0" w:lastRow="0" w:noHBand="0" w:noVBand="1" w:val="04A0"/>
      </w:tblPr>
      <w:tblGrid>
        <w:gridCol w:w="9406"/>
      </w:tblGrid>
      <w:tr>
        <w:tc>
          <w:tcPr>
            <w:tcW w:type="dxa" w:w="9406"/>
            <w:shd w:val="clear" w:color="auto" w:fill="F5F0FF"/>
          </w:tcPr>
          <w:p>
            <w:pPr>
              <w:spacing w:before="80" w:after="80"/>
              <w:ind w:left="120"/>
            </w:pPr>
            <w:r>
              <w:rPr>
                <w:color w:val="4C1D95"/>
                <w:sz w:val="22"/>
              </w:rPr>
              <w:t>Bagaimana cara mengerjakan soal ujian?</w:t>
            </w:r>
          </w:p>
        </w:tc>
      </w:tr>
    </w:tbl>
    <w:p>
      <w:pPr>
        <w:spacing w:after="40"/>
      </w:pPr>
    </w:p>
    <w:p>
      <w:pPr>
        <w:spacing w:before="160" w:after="40"/>
      </w:pPr>
      <w:r>
        <w:rPr>
          <w:b/>
          <w:color w:val="1E1B4B"/>
          <w:sz w:val="22"/>
        </w:rPr>
        <w:t>Q52.  FAQ #2 — Jawaban?</w:t>
      </w:r>
    </w:p>
    <w:tbl>
      <w:tblPr>
        <w:tblStyle w:val="TableGrid"/>
        <w:tblW w:type="auto" w:w="0"/>
        <w:tblLook w:firstColumn="1" w:firstRow="1" w:lastColumn="0" w:lastRow="0" w:noHBand="0" w:noVBand="1" w:val="04A0"/>
      </w:tblPr>
      <w:tblGrid>
        <w:gridCol w:w="9406"/>
      </w:tblGrid>
      <w:tr>
        <w:tc>
          <w:tcPr>
            <w:tcW w:type="dxa" w:w="9406"/>
            <w:shd w:val="clear" w:color="auto" w:fill="F5F0FF"/>
          </w:tcPr>
          <w:p>
            <w:pPr>
              <w:spacing w:before="80" w:after="80"/>
              <w:ind w:left="120"/>
            </w:pPr>
            <w:r>
              <w:rPr>
                <w:color w:val="4C1D95"/>
                <w:sz w:val="22"/>
              </w:rPr>
              <w:t>Masuk ke menu Soal Ujian, pilih set soal, lalu kerjakan soal satu per satu.</w:t>
            </w:r>
          </w:p>
        </w:tc>
      </w:tr>
    </w:tbl>
    <w:p>
      <w:pPr>
        <w:spacing w:after="40"/>
      </w:pPr>
    </w:p>
    <w:p>
      <w:pPr>
        <w:spacing w:before="160" w:after="40"/>
      </w:pPr>
      <w:r>
        <w:rPr>
          <w:b/>
          <w:color w:val="1E1B4B"/>
          <w:sz w:val="22"/>
        </w:rPr>
        <w:t>Q53.  FAQ #3 — Pertanyaan?</w:t>
      </w:r>
    </w:p>
    <w:tbl>
      <w:tblPr>
        <w:tblStyle w:val="TableGrid"/>
        <w:tblW w:type="auto" w:w="0"/>
        <w:tblLook w:firstColumn="1" w:firstRow="1" w:lastColumn="0" w:lastRow="0" w:noHBand="0" w:noVBand="1" w:val="04A0"/>
      </w:tblPr>
      <w:tblGrid>
        <w:gridCol w:w="9406"/>
      </w:tblGrid>
      <w:tr>
        <w:tc>
          <w:tcPr>
            <w:tcW w:type="dxa" w:w="9406"/>
            <w:shd w:val="clear" w:color="auto" w:fill="F5F0FF"/>
          </w:tcPr>
          <w:p>
            <w:pPr>
              <w:spacing w:before="80" w:after="80"/>
              <w:ind w:left="120"/>
            </w:pPr>
            <w:r>
              <w:rPr>
                <w:color w:val="4C1D95"/>
                <w:sz w:val="22"/>
              </w:rPr>
              <w:t>Apakah data saya tersimpan?</w:t>
            </w:r>
          </w:p>
        </w:tc>
      </w:tr>
    </w:tbl>
    <w:p>
      <w:pPr>
        <w:spacing w:after="40"/>
      </w:pPr>
    </w:p>
    <w:p>
      <w:pPr>
        <w:spacing w:before="160" w:after="40"/>
      </w:pPr>
      <w:r>
        <w:rPr>
          <w:b/>
          <w:color w:val="1E1B4B"/>
          <w:sz w:val="22"/>
        </w:rPr>
        <w:t>Q54.  FAQ #3 — Jawaban?</w:t>
      </w:r>
    </w:p>
    <w:tbl>
      <w:tblPr>
        <w:tblStyle w:val="TableGrid"/>
        <w:tblW w:type="auto" w:w="0"/>
        <w:tblLook w:firstColumn="1" w:firstRow="1" w:lastColumn="0" w:lastRow="0" w:noHBand="0" w:noVBand="1" w:val="04A0"/>
      </w:tblPr>
      <w:tblGrid>
        <w:gridCol w:w="9406"/>
      </w:tblGrid>
      <w:tr>
        <w:tc>
          <w:tcPr>
            <w:tcW w:type="dxa" w:w="9406"/>
            <w:shd w:val="clear" w:color="auto" w:fill="F5F0FF"/>
          </w:tcPr>
          <w:p>
            <w:pPr>
              <w:spacing w:before="80" w:after="80"/>
              <w:ind w:left="120"/>
            </w:pPr>
            <w:r>
              <w:rPr>
                <w:color w:val="4C1D95"/>
                <w:sz w:val="22"/>
              </w:rPr>
              <w:t>Ya, semua progres tersimpan otomatis di perangkat Anda secara lokal.</w:t>
            </w:r>
          </w:p>
        </w:tc>
      </w:tr>
    </w:tbl>
    <w:p>
      <w:pPr>
        <w:spacing w:after="40"/>
      </w:pPr>
    </w:p>
    <w:p>
      <w:pPr>
        <w:spacing w:before="160" w:after="40"/>
      </w:pPr>
      <w:r>
        <w:rPr>
          <w:b/>
          <w:color w:val="1E1B4B"/>
          <w:sz w:val="22"/>
        </w:rPr>
        <w:t>Q55.  Kontak support (email atau WhatsApp, opsional)?</w:t>
      </w:r>
    </w:p>
    <w:p>
      <w:pPr>
        <w:spacing w:before="0" w:after="60"/>
      </w:pPr>
      <w:r>
        <w:rPr>
          <w:i/>
          <w:color w:val="6B7280"/>
          <w:sz w:val="19"/>
        </w:rPr>
        <w:t xml:space="preserve">     ↳  Isi "-" jika tidak ada.</w:t>
      </w:r>
    </w:p>
    <w:tbl>
      <w:tblPr>
        <w:tblStyle w:val="TableGrid"/>
        <w:tblW w:type="auto" w:w="0"/>
        <w:tblLook w:firstColumn="1" w:firstRow="1" w:lastColumn="0" w:lastRow="0" w:noHBand="0" w:noVBand="1" w:val="04A0"/>
      </w:tblPr>
      <w:tblGrid>
        <w:gridCol w:w="9406"/>
      </w:tblGrid>
      <w:tr>
        <w:tc>
          <w:tcPr>
            <w:tcW w:type="dxa" w:w="9406"/>
            <w:shd w:val="clear" w:color="auto" w:fill="F5F0FF"/>
          </w:tcPr>
          <w:p>
            <w:pPr>
              <w:spacing w:before="80" w:after="80"/>
              <w:ind w:left="120"/>
            </w:pPr>
            <w:r>
              <w:rPr>
                <w:color w:val="4C1D95"/>
                <w:sz w:val="22"/>
              </w:rPr>
              <w:t>-</w:t>
            </w:r>
          </w:p>
        </w:tc>
      </w:tr>
    </w:tbl>
    <w:p>
      <w:pPr>
        <w:spacing w:after="40"/>
      </w:pPr>
    </w:p>
    <w:p/>
    <w:tbl>
      <w:tblPr>
        <w:tblStyle w:val="TableGrid"/>
        <w:tblW w:type="auto" w:w="0"/>
        <w:tblLook w:firstColumn="1" w:firstRow="1" w:lastColumn="0" w:lastRow="0" w:noHBand="0" w:noVBand="1" w:val="04A0"/>
      </w:tblPr>
      <w:tblGrid>
        <w:gridCol w:w="9406"/>
      </w:tblGrid>
      <w:tr>
        <w:tc>
          <w:tcPr>
            <w:tcW w:type="dxa" w:w="9406"/>
            <w:shd w:val="clear" w:color="auto" w:fill="7C3AED"/>
          </w:tcPr>
          <w:p>
            <w:pPr>
              <w:spacing w:before="120" w:after="120"/>
              <w:ind w:left="120"/>
            </w:pPr>
            <w:r>
              <w:rPr>
                <w:b/>
                <w:color w:val="FFFFFF"/>
                <w:sz w:val="24"/>
              </w:rPr>
              <w:t>BAGIAN 10  —  PRIVASI &amp; PENGATURAN DEFAULT</w:t>
            </w:r>
          </w:p>
        </w:tc>
      </w:tr>
    </w:tbl>
    <w:p>
      <w:pPr>
        <w:spacing w:after="80"/>
      </w:pPr>
    </w:p>
    <w:p>
      <w:pPr>
        <w:spacing w:before="160" w:after="40"/>
      </w:pPr>
      <w:r>
        <w:rPr>
          <w:b/>
          <w:color w:val="1E1B4B"/>
          <w:sz w:val="22"/>
        </w:rPr>
        <w:t>Q56.  Teks kebijakan privasi lengkap (3–5 kalimat)?</w:t>
      </w:r>
    </w:p>
    <w:p>
      <w:pPr>
        <w:spacing w:before="0" w:after="60"/>
      </w:pPr>
      <w:r>
        <w:rPr>
          <w:i/>
          <w:color w:val="6B7280"/>
          <w:sz w:val="19"/>
        </w:rPr>
        <w:t xml:space="preserve">     ↳  Jelaskan: data apa yang dikumpulkan (atau tidak), bagaimana tersimpan, keamanan data.</w:t>
      </w:r>
    </w:p>
    <w:tbl>
      <w:tblPr>
        <w:tblStyle w:val="TableGrid"/>
        <w:tblW w:type="auto" w:w="0"/>
        <w:tblLook w:firstColumn="1" w:firstRow="1" w:lastColumn="0" w:lastRow="0" w:noHBand="0" w:noVBand="1" w:val="04A0"/>
      </w:tblPr>
      <w:tblGrid>
        <w:gridCol w:w="9406"/>
      </w:tblGrid>
      <w:tr>
        <w:tc>
          <w:tcPr>
            <w:tcW w:type="dxa" w:w="9406"/>
            <w:shd w:val="clear" w:color="auto" w:fill="F5F0FF"/>
          </w:tcPr>
          <w:p>
            <w:pPr>
              <w:spacing w:before="80" w:after="80"/>
              <w:ind w:left="120"/>
            </w:pPr>
            <w:r>
              <w:rPr>
                <w:color w:val="4C1D95"/>
                <w:sz w:val="22"/>
              </w:rPr>
              <w:t>CORTEX tidak mengumpulkan, menyimpan, atau mentransmisikan data pribadi pengguna ke server manapun. Semua progres belajar, preferensi, dan riwayat tersimpan sepenuhnya di perangkat lokal pengguna menggunakan localStorage. Tidak ada akun yang diperlukan, tidak ada login, dan tidak ada pelacakan aktivitas. Data Anda sepenuhnya berada dalam kendali Anda.</w:t>
            </w:r>
          </w:p>
        </w:tc>
      </w:tr>
    </w:tbl>
    <w:p>
      <w:pPr>
        <w:spacing w:after="40"/>
      </w:pPr>
    </w:p>
    <w:p>
      <w:pPr>
        <w:spacing w:before="160" w:after="40"/>
      </w:pPr>
      <w:r>
        <w:rPr>
          <w:b/>
          <w:color w:val="1E1B4B"/>
          <w:sz w:val="22"/>
        </w:rPr>
        <w:t>Q57.  Apakah aplikasi mengumpulkan data pengguna?</w:t>
      </w:r>
    </w:p>
    <w:p>
      <w:pPr>
        <w:spacing w:before="0" w:after="60"/>
      </w:pPr>
      <w:r>
        <w:rPr>
          <w:i/>
          <w:color w:val="6B7280"/>
          <w:sz w:val="19"/>
        </w:rPr>
        <w:t xml:space="preserve">     ↳  Pilih: tidak / ya</w:t>
      </w:r>
    </w:p>
    <w:tbl>
      <w:tblPr>
        <w:tblStyle w:val="TableGrid"/>
        <w:tblW w:type="auto" w:w="0"/>
        <w:tblLook w:firstColumn="1" w:firstRow="1" w:lastColumn="0" w:lastRow="0" w:noHBand="0" w:noVBand="1" w:val="04A0"/>
      </w:tblPr>
      <w:tblGrid>
        <w:gridCol w:w="9406"/>
      </w:tblGrid>
      <w:tr>
        <w:tc>
          <w:tcPr>
            <w:tcW w:type="dxa" w:w="9406"/>
            <w:shd w:val="clear" w:color="auto" w:fill="F5F0FF"/>
          </w:tcPr>
          <w:p>
            <w:pPr>
              <w:spacing w:before="80" w:after="80"/>
              <w:ind w:left="120"/>
            </w:pPr>
            <w:r>
              <w:rPr>
                <w:color w:val="4C1D95"/>
                <w:sz w:val="22"/>
              </w:rPr>
              <w:t>tidak</w:t>
            </w:r>
          </w:p>
        </w:tc>
      </w:tr>
    </w:tbl>
    <w:p>
      <w:pPr>
        <w:spacing w:after="40"/>
      </w:pPr>
    </w:p>
    <w:p>
      <w:pPr>
        <w:spacing w:before="160" w:after="40"/>
      </w:pPr>
      <w:r>
        <w:rPr>
          <w:b/>
          <w:color w:val="1E1B4B"/>
          <w:sz w:val="22"/>
        </w:rPr>
        <w:t>Q58.  Apakah analytics/tracking digunakan?</w:t>
      </w:r>
    </w:p>
    <w:p>
      <w:pPr>
        <w:spacing w:before="0" w:after="60"/>
      </w:pPr>
      <w:r>
        <w:rPr>
          <w:i/>
          <w:color w:val="6B7280"/>
          <w:sz w:val="19"/>
        </w:rPr>
        <w:t xml:space="preserve">     ↳  Pilih: tidak / ya</w:t>
      </w:r>
    </w:p>
    <w:tbl>
      <w:tblPr>
        <w:tblStyle w:val="TableGrid"/>
        <w:tblW w:type="auto" w:w="0"/>
        <w:tblLook w:firstColumn="1" w:firstRow="1" w:lastColumn="0" w:lastRow="0" w:noHBand="0" w:noVBand="1" w:val="04A0"/>
      </w:tblPr>
      <w:tblGrid>
        <w:gridCol w:w="9406"/>
      </w:tblGrid>
      <w:tr>
        <w:tc>
          <w:tcPr>
            <w:tcW w:type="dxa" w:w="9406"/>
            <w:shd w:val="clear" w:color="auto" w:fill="F5F0FF"/>
          </w:tcPr>
          <w:p>
            <w:pPr>
              <w:spacing w:before="80" w:after="80"/>
              <w:ind w:left="120"/>
            </w:pPr>
            <w:r>
              <w:rPr>
                <w:color w:val="4C1D95"/>
                <w:sz w:val="22"/>
              </w:rPr>
              <w:t>tidak</w:t>
            </w:r>
          </w:p>
        </w:tc>
      </w:tr>
    </w:tbl>
    <w:p>
      <w:pPr>
        <w:spacing w:after="40"/>
      </w:pPr>
    </w:p>
    <w:p>
      <w:pPr>
        <w:spacing w:before="160" w:after="40"/>
      </w:pPr>
      <w:r>
        <w:rPr>
          <w:b/>
          <w:color w:val="1E1B4B"/>
          <w:sz w:val="22"/>
        </w:rPr>
        <w:t>Q59.  Default theme aplikasi?</w:t>
      </w:r>
    </w:p>
    <w:p>
      <w:pPr>
        <w:spacing w:before="0" w:after="60"/>
      </w:pPr>
      <w:r>
        <w:rPr>
          <w:i/>
          <w:color w:val="6B7280"/>
          <w:sz w:val="19"/>
        </w:rPr>
        <w:t xml:space="preserve">     ↳  Pilih: dark (gelap) / light (terang) / system (ikut perangkat)</w:t>
      </w:r>
    </w:p>
    <w:tbl>
      <w:tblPr>
        <w:tblStyle w:val="TableGrid"/>
        <w:tblW w:type="auto" w:w="0"/>
        <w:tblLook w:firstColumn="1" w:firstRow="1" w:lastColumn="0" w:lastRow="0" w:noHBand="0" w:noVBand="1" w:val="04A0"/>
      </w:tblPr>
      <w:tblGrid>
        <w:gridCol w:w="9406"/>
      </w:tblGrid>
      <w:tr>
        <w:tc>
          <w:tcPr>
            <w:tcW w:type="dxa" w:w="9406"/>
            <w:shd w:val="clear" w:color="auto" w:fill="F5F0FF"/>
          </w:tcPr>
          <w:p>
            <w:pPr>
              <w:spacing w:before="80" w:after="80"/>
              <w:ind w:left="120"/>
            </w:pPr>
            <w:r>
              <w:rPr>
                <w:color w:val="4C1D95"/>
                <w:sz w:val="22"/>
              </w:rPr>
              <w:t>dark</w:t>
            </w:r>
          </w:p>
        </w:tc>
      </w:tr>
    </w:tbl>
    <w:p>
      <w:pPr>
        <w:spacing w:after="40"/>
      </w:pPr>
    </w:p>
    <w:p>
      <w:pPr>
        <w:spacing w:before="160" w:after="40"/>
      </w:pPr>
      <w:r>
        <w:rPr>
          <w:b/>
          <w:color w:val="1E1B4B"/>
          <w:sz w:val="22"/>
        </w:rPr>
        <w:t>Q60.  Apakah timer ujian diaktifkan secara default?</w:t>
      </w:r>
    </w:p>
    <w:p>
      <w:pPr>
        <w:spacing w:before="0" w:after="60"/>
      </w:pPr>
      <w:r>
        <w:rPr>
          <w:i/>
          <w:color w:val="6B7280"/>
          <w:sz w:val="19"/>
        </w:rPr>
        <w:t xml:space="preserve">     ↳  Pilih: tidak / ya</w:t>
      </w:r>
    </w:p>
    <w:tbl>
      <w:tblPr>
        <w:tblStyle w:val="TableGrid"/>
        <w:tblW w:type="auto" w:w="0"/>
        <w:tblLook w:firstColumn="1" w:firstRow="1" w:lastColumn="0" w:lastRow="0" w:noHBand="0" w:noVBand="1" w:val="04A0"/>
      </w:tblPr>
      <w:tblGrid>
        <w:gridCol w:w="9406"/>
      </w:tblGrid>
      <w:tr>
        <w:tc>
          <w:tcPr>
            <w:tcW w:type="dxa" w:w="9406"/>
            <w:shd w:val="clear" w:color="auto" w:fill="F5F0FF"/>
          </w:tcPr>
          <w:p>
            <w:pPr>
              <w:spacing w:before="80" w:after="80"/>
              <w:ind w:left="120"/>
            </w:pPr>
            <w:r>
              <w:rPr>
                <w:color w:val="4C1D95"/>
                <w:sz w:val="22"/>
              </w:rPr>
              <w:t>tidak</w:t>
            </w:r>
          </w:p>
        </w:tc>
      </w:tr>
    </w:tbl>
    <w:p>
      <w:pPr>
        <w:spacing w:after="40"/>
      </w:pPr>
    </w:p>
    <w:p>
      <w:pPr>
        <w:spacing w:before="160" w:after="40"/>
      </w:pPr>
      <w:r>
        <w:rPr>
          <w:b/>
          <w:color w:val="1E1B4B"/>
          <w:sz w:val="22"/>
        </w:rPr>
        <w:t>Q61.  Jika timer aktif, berapa menit durasinya?</w:t>
      </w:r>
    </w:p>
    <w:p>
      <w:pPr>
        <w:spacing w:before="0" w:after="60"/>
      </w:pPr>
      <w:r>
        <w:rPr>
          <w:i/>
          <w:color w:val="6B7280"/>
          <w:sz w:val="19"/>
        </w:rPr>
        <w:t xml:space="preserve">     ↳  Contoh: 60, 90, 120</w:t>
      </w:r>
    </w:p>
    <w:tbl>
      <w:tblPr>
        <w:tblStyle w:val="TableGrid"/>
        <w:tblW w:type="auto" w:w="0"/>
        <w:tblLook w:firstColumn="1" w:firstRow="1" w:lastColumn="0" w:lastRow="0" w:noHBand="0" w:noVBand="1" w:val="04A0"/>
      </w:tblPr>
      <w:tblGrid>
        <w:gridCol w:w="9406"/>
      </w:tblGrid>
      <w:tr>
        <w:tc>
          <w:tcPr>
            <w:tcW w:type="dxa" w:w="9406"/>
            <w:shd w:val="clear" w:color="auto" w:fill="F5F0FF"/>
          </w:tcPr>
          <w:p>
            <w:pPr>
              <w:spacing w:before="80" w:after="80"/>
              <w:ind w:left="120"/>
            </w:pPr>
            <w:r>
              <w:rPr>
                <w:color w:val="4C1D95"/>
                <w:sz w:val="22"/>
              </w:rPr>
              <w:t>60</w:t>
            </w:r>
          </w:p>
        </w:tc>
      </w:tr>
    </w:tbl>
    <w:p>
      <w:pPr>
        <w:spacing w:after="40"/>
      </w:pPr>
    </w:p>
    <w:p>
      <w:pPr>
        <w:spacing w:before="160" w:after="40"/>
      </w:pPr>
      <w:r>
        <w:rPr>
          <w:b/>
          <w:color w:val="1E1B4B"/>
          <w:sz w:val="22"/>
        </w:rPr>
        <w:t>Q62.  Apakah fitur bilingual tampil secara default?</w:t>
      </w:r>
    </w:p>
    <w:p>
      <w:pPr>
        <w:spacing w:before="0" w:after="60"/>
      </w:pPr>
      <w:r>
        <w:rPr>
          <w:i/>
          <w:color w:val="6B7280"/>
          <w:sz w:val="19"/>
        </w:rPr>
        <w:t xml:space="preserve">     ↳  Pilih: tidak / ya</w:t>
      </w:r>
    </w:p>
    <w:tbl>
      <w:tblPr>
        <w:tblStyle w:val="TableGrid"/>
        <w:tblW w:type="auto" w:w="0"/>
        <w:tblLook w:firstColumn="1" w:firstRow="1" w:lastColumn="0" w:lastRow="0" w:noHBand="0" w:noVBand="1" w:val="04A0"/>
      </w:tblPr>
      <w:tblGrid>
        <w:gridCol w:w="9406"/>
      </w:tblGrid>
      <w:tr>
        <w:tc>
          <w:tcPr>
            <w:tcW w:type="dxa" w:w="9406"/>
            <w:shd w:val="clear" w:color="auto" w:fill="F5F0FF"/>
          </w:tcPr>
          <w:p>
            <w:pPr>
              <w:spacing w:before="80" w:after="80"/>
              <w:ind w:left="120"/>
            </w:pPr>
            <w:r>
              <w:rPr>
                <w:color w:val="4C1D95"/>
                <w:sz w:val="22"/>
              </w:rPr>
              <w:t>tidak</w:t>
            </w:r>
          </w:p>
        </w:tc>
      </w:tr>
    </w:tbl>
    <w:p>
      <w:pPr>
        <w:spacing w:after="40"/>
      </w:pPr>
    </w:p>
    <w:p>
      <w:r>
        <w:br w:type="page"/>
      </w:r>
    </w:p>
    <w:p/>
    <w:p>
      <w:pPr>
        <w:spacing w:before="800" w:after="120"/>
        <w:jc w:val="center"/>
      </w:pPr>
      <w:r>
        <w:rPr>
          <w:b/>
          <w:i w:val="0"/>
          <w:color w:val="7C3AED"/>
          <w:sz w:val="40"/>
        </w:rPr>
        <w:t>Kuesioner Selesai</w:t>
      </w:r>
    </w:p>
    <w:p>
      <w:pPr>
        <w:spacing w:before="320" w:after="120"/>
        <w:jc w:val="center"/>
      </w:pPr>
      <w:r>
        <w:rPr>
          <w:b/>
          <w:i w:val="0"/>
          <w:color w:val="1E1B4B"/>
          <w:sz w:val="28"/>
        </w:rPr>
        <w:t>Langkah Selanjutnya</w:t>
      </w:r>
    </w:p>
    <w:p/>
    <w:tbl>
      <w:tblPr>
        <w:tblStyle w:val="TableGrid"/>
        <w:tblW w:type="auto" w:w="0"/>
        <w:tblLook w:firstColumn="1" w:firstRow="1" w:lastColumn="0" w:lastRow="0" w:noHBand="0" w:noVBand="1" w:val="04A0"/>
      </w:tblPr>
      <w:tblGrid>
        <w:gridCol w:w="4703"/>
        <w:gridCol w:w="4703"/>
      </w:tblGrid>
      <w:tr>
        <w:tc>
          <w:tcPr>
            <w:tcW w:type="dxa" w:w="4703"/>
            <w:shd w:val="clear" w:color="auto" w:fill="7C3AED"/>
          </w:tcPr>
          <w:p>
            <w:r>
              <w:rPr>
                <w:b/>
                <w:color w:val="FFFFFF"/>
                <w:sz w:val="20"/>
              </w:rPr>
              <w:t>Langkah 1</w:t>
            </w:r>
          </w:p>
        </w:tc>
        <w:tc>
          <w:tcPr>
            <w:tcW w:type="dxa" w:w="4703"/>
            <w:shd w:val="clear" w:color="auto" w:fill="F5F3FF"/>
          </w:tcPr>
          <w:p>
            <w:r>
              <w:rPr>
                <w:color w:val="1E1B4B"/>
                <w:sz w:val="20"/>
              </w:rPr>
              <w:t>Pastikan semua 62 pertanyaan telah diisi atau dibiarkan default.</w:t>
            </w:r>
          </w:p>
        </w:tc>
      </w:tr>
      <w:tr>
        <w:tc>
          <w:tcPr>
            <w:tcW w:type="dxa" w:w="4703"/>
            <w:shd w:val="clear" w:color="auto" w:fill="6D28D9"/>
          </w:tcPr>
          <w:p>
            <w:r>
              <w:rPr>
                <w:b/>
                <w:color w:val="FFFFFF"/>
                <w:sz w:val="20"/>
              </w:rPr>
              <w:t>Langkah 2</w:t>
            </w:r>
          </w:p>
        </w:tc>
        <w:tc>
          <w:tcPr>
            <w:tcW w:type="dxa" w:w="4703"/>
            <w:shd w:val="clear" w:color="auto" w:fill="F5F3FF"/>
          </w:tcPr>
          <w:p>
            <w:r>
              <w:rPr>
                <w:color w:val="1E1B4B"/>
                <w:sz w:val="20"/>
              </w:rPr>
              <w:t>Simpan dokumen ini (File → Save).</w:t>
            </w:r>
          </w:p>
        </w:tc>
      </w:tr>
      <w:tr>
        <w:tc>
          <w:tcPr>
            <w:tcW w:type="dxa" w:w="4703"/>
            <w:shd w:val="clear" w:color="auto" w:fill="5B21B6"/>
          </w:tcPr>
          <w:p>
            <w:r>
              <w:rPr>
                <w:b/>
                <w:color w:val="FFFFFF"/>
                <w:sz w:val="20"/>
              </w:rPr>
              <w:t>Langkah 3</w:t>
            </w:r>
          </w:p>
        </w:tc>
        <w:tc>
          <w:tcPr>
            <w:tcW w:type="dxa" w:w="4703"/>
            <w:shd w:val="clear" w:color="auto" w:fill="F5F3FF"/>
          </w:tcPr>
          <w:p>
            <w:r>
              <w:rPr>
                <w:color w:val="1E1B4B"/>
                <w:sz w:val="20"/>
              </w:rPr>
              <w:t>Buka PROMPT_IDENTITY_AGENT.md. Copy isi system prompt.</w:t>
            </w:r>
          </w:p>
        </w:tc>
      </w:tr>
      <w:tr>
        <w:tc>
          <w:tcPr>
            <w:tcW w:type="dxa" w:w="4703"/>
            <w:shd w:val="clear" w:color="auto" w:fill="4C1D95"/>
          </w:tcPr>
          <w:p>
            <w:r>
              <w:rPr>
                <w:b/>
                <w:color w:val="FFFFFF"/>
                <w:sz w:val="20"/>
              </w:rPr>
              <w:t>Langkah 4</w:t>
            </w:r>
          </w:p>
        </w:tc>
        <w:tc>
          <w:tcPr>
            <w:tcW w:type="dxa" w:w="4703"/>
            <w:shd w:val="clear" w:color="auto" w:fill="F5F3FF"/>
          </w:tcPr>
          <w:p>
            <w:r>
              <w:rPr>
                <w:color w:val="1E1B4B"/>
                <w:sz w:val="20"/>
              </w:rPr>
              <w:t>Paste system prompt ke AI agent, lalu kirim dokumen ini (screenshot atau teks).</w:t>
            </w:r>
          </w:p>
        </w:tc>
      </w:tr>
      <w:tr>
        <w:tc>
          <w:tcPr>
            <w:tcW w:type="dxa" w:w="4703"/>
            <w:shd w:val="clear" w:color="auto" w:fill="3B0764"/>
          </w:tcPr>
          <w:p>
            <w:r>
              <w:rPr>
                <w:b/>
                <w:color w:val="FFFFFF"/>
                <w:sz w:val="20"/>
              </w:rPr>
              <w:t>Langkah 5</w:t>
            </w:r>
          </w:p>
        </w:tc>
        <w:tc>
          <w:tcPr>
            <w:tcW w:type="dxa" w:w="4703"/>
            <w:shd w:val="clear" w:color="auto" w:fill="F5F3FF"/>
          </w:tcPr>
          <w:p>
            <w:r>
              <w:rPr>
                <w:color w:val="1E1B4B"/>
                <w:sz w:val="20"/>
              </w:rPr>
              <w:t>Simpan output JSON agent sebagai: app_data/system/identity/app_identity.json</w:t>
            </w:r>
          </w:p>
        </w:tc>
      </w:tr>
    </w:tbl>
    <w:p/>
    <w:p>
      <w:pPr>
        <w:spacing w:before="0" w:after="120"/>
        <w:jc w:val="center"/>
      </w:pPr>
      <w:r>
        <w:rPr>
          <w:b w:val="0"/>
          <w:i/>
          <w:color w:val="9CA3AF"/>
          <w:sz w:val="18"/>
        </w:rPr>
        <w:t>CORTEX-SHELL Framework — Identity System v1.0 — 2026-06-10</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